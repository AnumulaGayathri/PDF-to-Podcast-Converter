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F8BE5" w14:textId="77777777" w:rsidR="00286BD3" w:rsidRPr="00286BD3" w:rsidRDefault="00286BD3" w:rsidP="00286BD3">
      <w:pPr>
        <w:jc w:val="center"/>
        <w:rPr>
          <w:b/>
          <w:sz w:val="44"/>
          <w:lang w:val="en-IN"/>
        </w:rPr>
      </w:pPr>
      <w:r w:rsidRPr="00286BD3">
        <w:rPr>
          <w:b/>
          <w:bCs/>
          <w:sz w:val="44"/>
          <w:lang w:val="en-IN"/>
        </w:rPr>
        <w:t>PDF TO PODCAST CONVERTER</w:t>
      </w:r>
    </w:p>
    <w:p w14:paraId="3016D75D" w14:textId="77777777" w:rsidR="00286BD3" w:rsidRPr="002D318F" w:rsidRDefault="00286BD3" w:rsidP="00286BD3">
      <w:pPr>
        <w:jc w:val="center"/>
        <w:rPr>
          <w:b/>
          <w:sz w:val="28"/>
          <w:szCs w:val="28"/>
          <w:lang w:val="en-IN"/>
        </w:rPr>
      </w:pPr>
      <w:r w:rsidRPr="002D318F">
        <w:rPr>
          <w:b/>
          <w:bCs/>
          <w:sz w:val="28"/>
          <w:szCs w:val="28"/>
          <w:lang w:val="en-IN"/>
        </w:rPr>
        <w:t>A GenAI-Powered Web Application for Converting PDFs into Podcast Audio</w:t>
      </w:r>
    </w:p>
    <w:p w14:paraId="7750D855" w14:textId="77777777" w:rsidR="00286BD3" w:rsidRPr="002D318F" w:rsidRDefault="00286BD3" w:rsidP="00286BD3">
      <w:pPr>
        <w:jc w:val="center"/>
        <w:rPr>
          <w:b/>
          <w:sz w:val="28"/>
          <w:szCs w:val="28"/>
          <w:lang w:val="en-IN"/>
        </w:rPr>
      </w:pPr>
      <w:r w:rsidRPr="002D318F">
        <w:rPr>
          <w:b/>
          <w:bCs/>
          <w:sz w:val="28"/>
          <w:szCs w:val="28"/>
          <w:lang w:val="en-IN"/>
        </w:rPr>
        <w:t>Project Report</w:t>
      </w:r>
    </w:p>
    <w:p w14:paraId="73883501" w14:textId="77777777" w:rsidR="00286BD3" w:rsidRPr="002D318F" w:rsidRDefault="00286BD3" w:rsidP="00286BD3">
      <w:pPr>
        <w:jc w:val="center"/>
        <w:rPr>
          <w:b/>
          <w:sz w:val="28"/>
          <w:szCs w:val="28"/>
          <w:lang w:val="en-IN"/>
        </w:rPr>
      </w:pPr>
      <w:r w:rsidRPr="002D318F">
        <w:rPr>
          <w:b/>
          <w:bCs/>
          <w:sz w:val="28"/>
          <w:szCs w:val="28"/>
          <w:lang w:val="en-IN"/>
        </w:rPr>
        <w:t>Submitted by:</w:t>
      </w:r>
      <w:r w:rsidRPr="002D318F">
        <w:rPr>
          <w:b/>
          <w:sz w:val="28"/>
          <w:szCs w:val="28"/>
          <w:lang w:val="en-IN"/>
        </w:rPr>
        <w:br/>
        <w:t>Anumula Gayathri</w:t>
      </w:r>
    </w:p>
    <w:p w14:paraId="4B665894" w14:textId="77777777" w:rsidR="00286BD3" w:rsidRPr="002D318F" w:rsidRDefault="00286BD3" w:rsidP="00286BD3">
      <w:pPr>
        <w:jc w:val="center"/>
        <w:rPr>
          <w:b/>
          <w:sz w:val="28"/>
          <w:szCs w:val="28"/>
          <w:lang w:val="en-IN"/>
        </w:rPr>
      </w:pPr>
      <w:proofErr w:type="spellStart"/>
      <w:r w:rsidRPr="002D318F">
        <w:rPr>
          <w:b/>
          <w:sz w:val="28"/>
          <w:szCs w:val="28"/>
          <w:lang w:val="en-IN"/>
        </w:rPr>
        <w:t>Teegala</w:t>
      </w:r>
      <w:proofErr w:type="spellEnd"/>
      <w:r w:rsidRPr="002D318F">
        <w:rPr>
          <w:b/>
          <w:sz w:val="28"/>
          <w:szCs w:val="28"/>
          <w:lang w:val="en-IN"/>
        </w:rPr>
        <w:t xml:space="preserve"> Krishna Reddy Engineering College</w:t>
      </w:r>
    </w:p>
    <w:p w14:paraId="3061114A" w14:textId="77777777" w:rsidR="00286BD3" w:rsidRPr="002D318F" w:rsidRDefault="00286BD3" w:rsidP="00286BD3">
      <w:pPr>
        <w:jc w:val="center"/>
        <w:rPr>
          <w:b/>
          <w:sz w:val="28"/>
          <w:szCs w:val="28"/>
          <w:lang w:val="en-IN"/>
        </w:rPr>
      </w:pPr>
      <w:r w:rsidRPr="002D318F">
        <w:rPr>
          <w:b/>
          <w:sz w:val="28"/>
          <w:szCs w:val="28"/>
          <w:lang w:val="en-IN"/>
        </w:rPr>
        <w:t>Department of Computer Science and Engineering</w:t>
      </w:r>
    </w:p>
    <w:p w14:paraId="16E11076" w14:textId="77777777" w:rsidR="00286BD3" w:rsidRPr="002D318F" w:rsidRDefault="00286BD3" w:rsidP="00286BD3">
      <w:pPr>
        <w:jc w:val="center"/>
        <w:rPr>
          <w:b/>
          <w:sz w:val="28"/>
          <w:szCs w:val="28"/>
          <w:lang w:val="en-IN"/>
        </w:rPr>
      </w:pPr>
      <w:r w:rsidRPr="002D318F">
        <w:rPr>
          <w:b/>
          <w:sz w:val="28"/>
          <w:szCs w:val="28"/>
          <w:lang w:val="en-IN"/>
        </w:rPr>
        <w:t>Academic Year: 2026 – 2027 [Final Year]</w:t>
      </w:r>
    </w:p>
    <w:p w14:paraId="53414AC5" w14:textId="77777777" w:rsidR="00286BD3" w:rsidRPr="002D318F" w:rsidRDefault="00286BD3" w:rsidP="00286BD3">
      <w:pPr>
        <w:jc w:val="center"/>
        <w:rPr>
          <w:b/>
          <w:sz w:val="28"/>
          <w:szCs w:val="28"/>
          <w:lang w:val="en-IN"/>
        </w:rPr>
      </w:pPr>
      <w:r w:rsidRPr="002D318F">
        <w:rPr>
          <w:b/>
          <w:bCs/>
          <w:sz w:val="28"/>
          <w:szCs w:val="28"/>
          <w:lang w:val="en-IN"/>
        </w:rPr>
        <w:t>Guided by:</w:t>
      </w:r>
      <w:r w:rsidRPr="002D318F">
        <w:rPr>
          <w:b/>
          <w:sz w:val="28"/>
          <w:szCs w:val="28"/>
          <w:lang w:val="en-IN"/>
        </w:rPr>
        <w:br/>
        <w:t>Raghavendra Rao</w:t>
      </w:r>
    </w:p>
    <w:p w14:paraId="40C7A52E" w14:textId="77777777" w:rsidR="00653FF0" w:rsidRDefault="00653FF0" w:rsidP="00286BD3">
      <w:pPr>
        <w:jc w:val="center"/>
        <w:rPr>
          <w:b/>
          <w:bCs/>
          <w:sz w:val="28"/>
          <w:szCs w:val="28"/>
          <w:lang w:val="en-IN"/>
        </w:rPr>
      </w:pPr>
    </w:p>
    <w:p w14:paraId="0ADE417C" w14:textId="0D6397EA" w:rsidR="00286BD3" w:rsidRPr="002D318F" w:rsidRDefault="00653FF0" w:rsidP="00286BD3">
      <w:pPr>
        <w:jc w:val="center"/>
        <w:rPr>
          <w:b/>
          <w:sz w:val="28"/>
          <w:szCs w:val="28"/>
          <w:lang w:val="en-IN"/>
        </w:rPr>
      </w:pPr>
      <w:r>
        <w:rPr>
          <w:b/>
          <w:bCs/>
          <w:noProof/>
          <w:sz w:val="28"/>
          <w:szCs w:val="28"/>
          <w:lang w:val="en-IN"/>
        </w:rPr>
        <mc:AlternateContent>
          <mc:Choice Requires="wps">
            <w:drawing>
              <wp:anchor distT="0" distB="0" distL="114300" distR="114300" simplePos="0" relativeHeight="251659264" behindDoc="1" locked="0" layoutInCell="1" allowOverlap="1" wp14:anchorId="6FF69919" wp14:editId="1C3A8DEE">
                <wp:simplePos x="0" y="0"/>
                <wp:positionH relativeFrom="column">
                  <wp:posOffset>527685</wp:posOffset>
                </wp:positionH>
                <wp:positionV relativeFrom="paragraph">
                  <wp:posOffset>12065</wp:posOffset>
                </wp:positionV>
                <wp:extent cx="5181600" cy="1171575"/>
                <wp:effectExtent l="0" t="0" r="19050" b="28575"/>
                <wp:wrapNone/>
                <wp:docPr id="1414636774" name="Rectangle 1"/>
                <wp:cNvGraphicFramePr/>
                <a:graphic xmlns:a="http://schemas.openxmlformats.org/drawingml/2006/main">
                  <a:graphicData uri="http://schemas.microsoft.com/office/word/2010/wordprocessingShape">
                    <wps:wsp>
                      <wps:cNvSpPr/>
                      <wps:spPr>
                        <a:xfrm>
                          <a:off x="0" y="0"/>
                          <a:ext cx="5181600" cy="11715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9561E6" id="Rectangle 1" o:spid="_x0000_s1026" style="position:absolute;margin-left:41.55pt;margin-top:.95pt;width:408pt;height:92.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" fillcolor="white [3201]" strokecolor="black [3200]" strokeweight="2pt"/>
            </w:pict>
          </mc:Fallback>
        </mc:AlternateContent>
      </w:r>
      <w:r w:rsidR="00286BD3" w:rsidRPr="002D318F">
        <w:rPr>
          <w:b/>
          <w:bCs/>
          <w:sz w:val="28"/>
          <w:szCs w:val="28"/>
          <w:lang w:val="en-IN"/>
        </w:rPr>
        <w:t>GitHub Repository:</w:t>
      </w:r>
      <w:r w:rsidR="00286BD3" w:rsidRPr="002D318F">
        <w:rPr>
          <w:b/>
          <w:sz w:val="28"/>
          <w:szCs w:val="28"/>
          <w:lang w:val="en-IN"/>
        </w:rPr>
        <w:br/>
        <w:t>PDF to Podcast Converter — Source Code &amp; Project Files</w:t>
      </w:r>
    </w:p>
    <w:p w14:paraId="0B82E454" w14:textId="465C9AA4" w:rsidR="00286BD3" w:rsidRPr="002D318F" w:rsidRDefault="00286BD3" w:rsidP="00286BD3">
      <w:pPr>
        <w:jc w:val="center"/>
        <w:rPr>
          <w:b/>
          <w:sz w:val="28"/>
          <w:szCs w:val="28"/>
          <w:lang w:val="en-IN"/>
        </w:rPr>
      </w:pPr>
      <w:r w:rsidRPr="002D318F">
        <w:rPr>
          <w:b/>
          <w:bCs/>
          <w:sz w:val="28"/>
          <w:szCs w:val="28"/>
          <w:lang w:val="en-IN"/>
        </w:rPr>
        <w:t>URL:</w:t>
      </w:r>
      <w:r w:rsidRPr="002D318F">
        <w:rPr>
          <w:b/>
          <w:sz w:val="28"/>
          <w:szCs w:val="28"/>
          <w:lang w:val="en-IN"/>
        </w:rPr>
        <w:br/>
      </w:r>
      <w:hyperlink r:id="rId8" w:history="1">
        <w:r w:rsidR="00510216" w:rsidRPr="005045A9">
          <w:rPr>
            <w:rStyle w:val="Hyperlink"/>
            <w:b/>
            <w:sz w:val="28"/>
            <w:szCs w:val="28"/>
            <w:lang w:val="en-IN"/>
          </w:rPr>
          <w:t>https://github.com/AnumulaGayathri/P</w:t>
        </w:r>
        <w:r w:rsidR="00510216" w:rsidRPr="005045A9">
          <w:rPr>
            <w:rStyle w:val="Hyperlink"/>
            <w:b/>
            <w:sz w:val="28"/>
            <w:szCs w:val="28"/>
            <w:lang w:val="en-IN"/>
          </w:rPr>
          <w:t>D</w:t>
        </w:r>
        <w:r w:rsidR="00510216" w:rsidRPr="005045A9">
          <w:rPr>
            <w:rStyle w:val="Hyperlink"/>
            <w:b/>
            <w:sz w:val="28"/>
            <w:szCs w:val="28"/>
            <w:lang w:val="en-IN"/>
          </w:rPr>
          <w:t>F-to-Podcast-Converter</w:t>
        </w:r>
      </w:hyperlink>
    </w:p>
    <w:p w14:paraId="31AFB7C7" w14:textId="77777777" w:rsidR="00643FC3" w:rsidRPr="002C7E23" w:rsidRDefault="00643FC3">
      <w:pPr>
        <w:jc w:val="center"/>
        <w:rPr>
          <w:b/>
          <w:bCs/>
        </w:rPr>
      </w:pPr>
    </w:p>
    <w:p w14:paraId="7D852290" w14:textId="25EB9AC8" w:rsidR="00A34929" w:rsidRDefault="00F0716D">
      <w:r>
        <w:br w:type="page"/>
      </w:r>
    </w:p>
    <w:p w14:paraId="778BF328" w14:textId="77777777" w:rsidR="00A34929" w:rsidRDefault="00F0716D">
      <w:pPr>
        <w:pStyle w:val="Heading1"/>
      </w:pPr>
      <w:r>
        <w:lastRenderedPageBreak/>
        <w:t>I</w:t>
      </w:r>
      <w:r>
        <w:t>ndex</w:t>
      </w:r>
    </w:p>
    <w:tbl>
      <w:tblPr>
        <w:tblStyle w:val="TableGrid"/>
        <w:tblW w:w="0" w:type="auto"/>
        <w:jc w:val="center"/>
        <w:tblLook w:val="04A0" w:firstRow="1" w:lastRow="0" w:firstColumn="1" w:lastColumn="0" w:noHBand="0" w:noVBand="1"/>
      </w:tblPr>
      <w:tblGrid>
        <w:gridCol w:w="4896"/>
        <w:gridCol w:w="4896"/>
      </w:tblGrid>
      <w:tr w:rsidR="00A34929" w14:paraId="7FD0BA82" w14:textId="77777777">
        <w:trPr>
          <w:jc w:val="center"/>
        </w:trPr>
        <w:tc>
          <w:tcPr>
            <w:tcW w:w="4896" w:type="dxa"/>
            <w:shd w:val="clear" w:color="auto" w:fill="D9EAF7"/>
            <w:vAlign w:val="center"/>
          </w:tcPr>
          <w:p w14:paraId="4EFC47AE" w14:textId="77777777" w:rsidR="00A34929" w:rsidRDefault="00F0716D">
            <w:pPr>
              <w:spacing w:after="0"/>
            </w:pPr>
            <w:r>
              <w:rPr>
                <w:b/>
                <w:sz w:val="21"/>
              </w:rPr>
              <w:t>S. No.</w:t>
            </w:r>
          </w:p>
        </w:tc>
        <w:tc>
          <w:tcPr>
            <w:tcW w:w="4896" w:type="dxa"/>
            <w:shd w:val="clear" w:color="auto" w:fill="D9EAF7"/>
            <w:vAlign w:val="center"/>
          </w:tcPr>
          <w:p w14:paraId="3F56CBAE" w14:textId="77777777" w:rsidR="00A34929" w:rsidRDefault="00F0716D">
            <w:pPr>
              <w:spacing w:after="0"/>
            </w:pPr>
            <w:r>
              <w:rPr>
                <w:b/>
                <w:sz w:val="21"/>
              </w:rPr>
              <w:t>Section</w:t>
            </w:r>
          </w:p>
        </w:tc>
      </w:tr>
      <w:tr w:rsidR="00A34929" w14:paraId="42ED16DC" w14:textId="77777777">
        <w:trPr>
          <w:jc w:val="center"/>
        </w:trPr>
        <w:tc>
          <w:tcPr>
            <w:tcW w:w="4896" w:type="dxa"/>
            <w:vAlign w:val="center"/>
          </w:tcPr>
          <w:p w14:paraId="05900770" w14:textId="77777777" w:rsidR="00A34929" w:rsidRDefault="00F0716D">
            <w:pPr>
              <w:spacing w:after="0"/>
            </w:pPr>
            <w:r>
              <w:rPr>
                <w:sz w:val="21"/>
              </w:rPr>
              <w:t>1</w:t>
            </w:r>
          </w:p>
        </w:tc>
        <w:tc>
          <w:tcPr>
            <w:tcW w:w="4896" w:type="dxa"/>
            <w:vAlign w:val="center"/>
          </w:tcPr>
          <w:p w14:paraId="017A110F" w14:textId="77777777" w:rsidR="00A34929" w:rsidRDefault="00F0716D">
            <w:pPr>
              <w:spacing w:after="0"/>
            </w:pPr>
            <w:r>
              <w:rPr>
                <w:sz w:val="21"/>
              </w:rPr>
              <w:t>Introduction</w:t>
            </w:r>
          </w:p>
        </w:tc>
      </w:tr>
      <w:tr w:rsidR="00A34929" w14:paraId="44BCE6E8" w14:textId="77777777">
        <w:trPr>
          <w:jc w:val="center"/>
        </w:trPr>
        <w:tc>
          <w:tcPr>
            <w:tcW w:w="4896" w:type="dxa"/>
            <w:vAlign w:val="center"/>
          </w:tcPr>
          <w:p w14:paraId="1C92C86C" w14:textId="77777777" w:rsidR="00A34929" w:rsidRDefault="00F0716D">
            <w:pPr>
              <w:spacing w:after="0"/>
            </w:pPr>
            <w:r>
              <w:rPr>
                <w:sz w:val="21"/>
              </w:rPr>
              <w:t>2</w:t>
            </w:r>
          </w:p>
        </w:tc>
        <w:tc>
          <w:tcPr>
            <w:tcW w:w="4896" w:type="dxa"/>
            <w:vAlign w:val="center"/>
          </w:tcPr>
          <w:p w14:paraId="461F95A6" w14:textId="77777777" w:rsidR="00A34929" w:rsidRDefault="00F0716D">
            <w:pPr>
              <w:spacing w:after="0"/>
            </w:pPr>
            <w:r>
              <w:rPr>
                <w:sz w:val="21"/>
              </w:rPr>
              <w:t>Problem Statement</w:t>
            </w:r>
          </w:p>
        </w:tc>
      </w:tr>
      <w:tr w:rsidR="00A34929" w14:paraId="1A5E9B29" w14:textId="77777777">
        <w:trPr>
          <w:jc w:val="center"/>
        </w:trPr>
        <w:tc>
          <w:tcPr>
            <w:tcW w:w="4896" w:type="dxa"/>
            <w:vAlign w:val="center"/>
          </w:tcPr>
          <w:p w14:paraId="1DF337D0" w14:textId="77777777" w:rsidR="00A34929" w:rsidRDefault="00F0716D">
            <w:pPr>
              <w:spacing w:after="0"/>
            </w:pPr>
            <w:r>
              <w:rPr>
                <w:sz w:val="21"/>
              </w:rPr>
              <w:t>3</w:t>
            </w:r>
          </w:p>
        </w:tc>
        <w:tc>
          <w:tcPr>
            <w:tcW w:w="4896" w:type="dxa"/>
            <w:vAlign w:val="center"/>
          </w:tcPr>
          <w:p w14:paraId="16B0DEC3" w14:textId="77777777" w:rsidR="00A34929" w:rsidRDefault="00F0716D">
            <w:pPr>
              <w:spacing w:after="0"/>
            </w:pPr>
            <w:r>
              <w:rPr>
                <w:sz w:val="21"/>
              </w:rPr>
              <w:t>Objectives</w:t>
            </w:r>
          </w:p>
        </w:tc>
      </w:tr>
      <w:tr w:rsidR="00A34929" w14:paraId="2645571C" w14:textId="77777777">
        <w:trPr>
          <w:jc w:val="center"/>
        </w:trPr>
        <w:tc>
          <w:tcPr>
            <w:tcW w:w="4896" w:type="dxa"/>
            <w:vAlign w:val="center"/>
          </w:tcPr>
          <w:p w14:paraId="3A732FD6" w14:textId="77777777" w:rsidR="00A34929" w:rsidRDefault="00F0716D">
            <w:pPr>
              <w:spacing w:after="0"/>
            </w:pPr>
            <w:r>
              <w:rPr>
                <w:sz w:val="21"/>
              </w:rPr>
              <w:t>4</w:t>
            </w:r>
          </w:p>
        </w:tc>
        <w:tc>
          <w:tcPr>
            <w:tcW w:w="4896" w:type="dxa"/>
            <w:vAlign w:val="center"/>
          </w:tcPr>
          <w:p w14:paraId="6FFF0A91" w14:textId="77777777" w:rsidR="00A34929" w:rsidRDefault="00F0716D">
            <w:pPr>
              <w:spacing w:after="0"/>
            </w:pPr>
            <w:r>
              <w:rPr>
                <w:sz w:val="21"/>
              </w:rPr>
              <w:t>Project Scope</w:t>
            </w:r>
          </w:p>
        </w:tc>
      </w:tr>
      <w:tr w:rsidR="00A34929" w14:paraId="3E23882A" w14:textId="77777777">
        <w:trPr>
          <w:jc w:val="center"/>
        </w:trPr>
        <w:tc>
          <w:tcPr>
            <w:tcW w:w="4896" w:type="dxa"/>
            <w:vAlign w:val="center"/>
          </w:tcPr>
          <w:p w14:paraId="4D2B9F85" w14:textId="77777777" w:rsidR="00A34929" w:rsidRDefault="00F0716D">
            <w:pPr>
              <w:spacing w:after="0"/>
            </w:pPr>
            <w:r>
              <w:rPr>
                <w:sz w:val="21"/>
              </w:rPr>
              <w:t>5</w:t>
            </w:r>
          </w:p>
        </w:tc>
        <w:tc>
          <w:tcPr>
            <w:tcW w:w="4896" w:type="dxa"/>
            <w:vAlign w:val="center"/>
          </w:tcPr>
          <w:p w14:paraId="1D937CB2" w14:textId="77777777" w:rsidR="00A34929" w:rsidRDefault="00F0716D">
            <w:pPr>
              <w:spacing w:after="0"/>
            </w:pPr>
            <w:r>
              <w:rPr>
                <w:sz w:val="21"/>
              </w:rPr>
              <w:t>Proposed System / Methodology</w:t>
            </w:r>
          </w:p>
        </w:tc>
      </w:tr>
      <w:tr w:rsidR="00A34929" w14:paraId="5C83A436" w14:textId="77777777">
        <w:trPr>
          <w:jc w:val="center"/>
        </w:trPr>
        <w:tc>
          <w:tcPr>
            <w:tcW w:w="4896" w:type="dxa"/>
            <w:vAlign w:val="center"/>
          </w:tcPr>
          <w:p w14:paraId="742B8261" w14:textId="77777777" w:rsidR="00A34929" w:rsidRDefault="00F0716D">
            <w:pPr>
              <w:spacing w:after="0"/>
            </w:pPr>
            <w:r>
              <w:rPr>
                <w:sz w:val="21"/>
              </w:rPr>
              <w:t>6</w:t>
            </w:r>
          </w:p>
        </w:tc>
        <w:tc>
          <w:tcPr>
            <w:tcW w:w="4896" w:type="dxa"/>
            <w:vAlign w:val="center"/>
          </w:tcPr>
          <w:p w14:paraId="4435BC3F" w14:textId="77777777" w:rsidR="00A34929" w:rsidRDefault="00F0716D">
            <w:pPr>
              <w:spacing w:after="0"/>
            </w:pPr>
            <w:r>
              <w:rPr>
                <w:sz w:val="21"/>
              </w:rPr>
              <w:t>System Architecture / Workflow</w:t>
            </w:r>
          </w:p>
        </w:tc>
      </w:tr>
      <w:tr w:rsidR="00A34929" w14:paraId="3776E1BB" w14:textId="77777777">
        <w:trPr>
          <w:jc w:val="center"/>
        </w:trPr>
        <w:tc>
          <w:tcPr>
            <w:tcW w:w="4896" w:type="dxa"/>
            <w:vAlign w:val="center"/>
          </w:tcPr>
          <w:p w14:paraId="413F97F7" w14:textId="77777777" w:rsidR="00A34929" w:rsidRDefault="00F0716D">
            <w:pPr>
              <w:spacing w:after="0"/>
            </w:pPr>
            <w:r>
              <w:rPr>
                <w:sz w:val="21"/>
              </w:rPr>
              <w:t>7</w:t>
            </w:r>
          </w:p>
        </w:tc>
        <w:tc>
          <w:tcPr>
            <w:tcW w:w="4896" w:type="dxa"/>
            <w:vAlign w:val="center"/>
          </w:tcPr>
          <w:p w14:paraId="3FB5AB3C" w14:textId="77777777" w:rsidR="00A34929" w:rsidRDefault="00F0716D">
            <w:pPr>
              <w:spacing w:after="0"/>
            </w:pPr>
            <w:r>
              <w:rPr>
                <w:sz w:val="21"/>
              </w:rPr>
              <w:t>Implementation</w:t>
            </w:r>
          </w:p>
        </w:tc>
      </w:tr>
      <w:tr w:rsidR="00A34929" w14:paraId="305CFC37" w14:textId="77777777">
        <w:trPr>
          <w:jc w:val="center"/>
        </w:trPr>
        <w:tc>
          <w:tcPr>
            <w:tcW w:w="4896" w:type="dxa"/>
            <w:vAlign w:val="center"/>
          </w:tcPr>
          <w:p w14:paraId="66BEA0F7" w14:textId="77777777" w:rsidR="00A34929" w:rsidRDefault="00F0716D">
            <w:pPr>
              <w:spacing w:after="0"/>
            </w:pPr>
            <w:r>
              <w:rPr>
                <w:sz w:val="21"/>
              </w:rPr>
              <w:t>8</w:t>
            </w:r>
          </w:p>
        </w:tc>
        <w:tc>
          <w:tcPr>
            <w:tcW w:w="4896" w:type="dxa"/>
            <w:vAlign w:val="center"/>
          </w:tcPr>
          <w:p w14:paraId="3A32225C" w14:textId="77777777" w:rsidR="00A34929" w:rsidRDefault="00F0716D">
            <w:pPr>
              <w:spacing w:after="0"/>
            </w:pPr>
            <w:r>
              <w:rPr>
                <w:sz w:val="21"/>
              </w:rPr>
              <w:t>User Interface / Application Screenshots</w:t>
            </w:r>
          </w:p>
        </w:tc>
      </w:tr>
      <w:tr w:rsidR="00A34929" w14:paraId="21E72326" w14:textId="77777777">
        <w:trPr>
          <w:jc w:val="center"/>
        </w:trPr>
        <w:tc>
          <w:tcPr>
            <w:tcW w:w="4896" w:type="dxa"/>
            <w:vAlign w:val="center"/>
          </w:tcPr>
          <w:p w14:paraId="7A4486D2" w14:textId="77777777" w:rsidR="00A34929" w:rsidRDefault="00F0716D">
            <w:pPr>
              <w:spacing w:after="0"/>
            </w:pPr>
            <w:r>
              <w:rPr>
                <w:sz w:val="21"/>
              </w:rPr>
              <w:t>9</w:t>
            </w:r>
          </w:p>
        </w:tc>
        <w:tc>
          <w:tcPr>
            <w:tcW w:w="4896" w:type="dxa"/>
            <w:vAlign w:val="center"/>
          </w:tcPr>
          <w:p w14:paraId="31F51303" w14:textId="77777777" w:rsidR="00A34929" w:rsidRDefault="00F0716D">
            <w:pPr>
              <w:spacing w:after="0"/>
            </w:pPr>
            <w:r>
              <w:rPr>
                <w:sz w:val="21"/>
              </w:rPr>
              <w:t>Challenges and Limitations</w:t>
            </w:r>
          </w:p>
        </w:tc>
      </w:tr>
      <w:tr w:rsidR="00A34929" w14:paraId="32A701D4" w14:textId="77777777">
        <w:trPr>
          <w:jc w:val="center"/>
        </w:trPr>
        <w:tc>
          <w:tcPr>
            <w:tcW w:w="4896" w:type="dxa"/>
            <w:vAlign w:val="center"/>
          </w:tcPr>
          <w:p w14:paraId="3B3C201A" w14:textId="77777777" w:rsidR="00A34929" w:rsidRDefault="00F0716D">
            <w:pPr>
              <w:spacing w:after="0"/>
            </w:pPr>
            <w:r>
              <w:rPr>
                <w:sz w:val="21"/>
              </w:rPr>
              <w:t>10</w:t>
            </w:r>
          </w:p>
        </w:tc>
        <w:tc>
          <w:tcPr>
            <w:tcW w:w="4896" w:type="dxa"/>
            <w:vAlign w:val="center"/>
          </w:tcPr>
          <w:p w14:paraId="0CA8613C" w14:textId="77777777" w:rsidR="00A34929" w:rsidRDefault="00F0716D">
            <w:pPr>
              <w:spacing w:after="0"/>
            </w:pPr>
            <w:r>
              <w:rPr>
                <w:sz w:val="21"/>
              </w:rPr>
              <w:t>Conclusion</w:t>
            </w:r>
          </w:p>
        </w:tc>
      </w:tr>
      <w:tr w:rsidR="00A34929" w14:paraId="461657E4" w14:textId="77777777">
        <w:trPr>
          <w:jc w:val="center"/>
        </w:trPr>
        <w:tc>
          <w:tcPr>
            <w:tcW w:w="4896" w:type="dxa"/>
            <w:vAlign w:val="center"/>
          </w:tcPr>
          <w:p w14:paraId="4BFE0359" w14:textId="77777777" w:rsidR="00A34929" w:rsidRDefault="00F0716D">
            <w:pPr>
              <w:spacing w:after="0"/>
            </w:pPr>
            <w:r>
              <w:rPr>
                <w:sz w:val="21"/>
              </w:rPr>
              <w:t>11</w:t>
            </w:r>
          </w:p>
        </w:tc>
        <w:tc>
          <w:tcPr>
            <w:tcW w:w="4896" w:type="dxa"/>
            <w:vAlign w:val="center"/>
          </w:tcPr>
          <w:p w14:paraId="6AD3454C" w14:textId="77777777" w:rsidR="00A34929" w:rsidRDefault="00F0716D">
            <w:pPr>
              <w:spacing w:after="0"/>
            </w:pPr>
            <w:r>
              <w:rPr>
                <w:sz w:val="21"/>
              </w:rPr>
              <w:t>Future Scope</w:t>
            </w:r>
          </w:p>
        </w:tc>
      </w:tr>
      <w:tr w:rsidR="00A34929" w14:paraId="3C857F49" w14:textId="77777777">
        <w:trPr>
          <w:jc w:val="center"/>
        </w:trPr>
        <w:tc>
          <w:tcPr>
            <w:tcW w:w="4896" w:type="dxa"/>
            <w:vAlign w:val="center"/>
          </w:tcPr>
          <w:p w14:paraId="6236933A" w14:textId="77777777" w:rsidR="00A34929" w:rsidRDefault="00F0716D">
            <w:pPr>
              <w:spacing w:after="0"/>
            </w:pPr>
            <w:r>
              <w:rPr>
                <w:sz w:val="21"/>
              </w:rPr>
              <w:t>12</w:t>
            </w:r>
          </w:p>
        </w:tc>
        <w:tc>
          <w:tcPr>
            <w:tcW w:w="4896" w:type="dxa"/>
            <w:vAlign w:val="center"/>
          </w:tcPr>
          <w:p w14:paraId="62BB0A42" w14:textId="77777777" w:rsidR="00A34929" w:rsidRDefault="00F0716D">
            <w:pPr>
              <w:spacing w:after="0"/>
            </w:pPr>
            <w:r>
              <w:rPr>
                <w:sz w:val="21"/>
              </w:rPr>
              <w:t>References</w:t>
            </w:r>
          </w:p>
        </w:tc>
      </w:tr>
    </w:tbl>
    <w:p w14:paraId="6870F047" w14:textId="77777777" w:rsidR="00A34929" w:rsidRDefault="00A34929"/>
    <w:p w14:paraId="4FBECF0D" w14:textId="77777777" w:rsidR="00A34929" w:rsidRDefault="00F0716D">
      <w:r>
        <w:br w:type="page"/>
      </w:r>
    </w:p>
    <w:p w14:paraId="6619F7D8" w14:textId="77777777" w:rsidR="00A34929" w:rsidRDefault="00F0716D">
      <w:pPr>
        <w:pStyle w:val="Heading1"/>
      </w:pPr>
      <w:r>
        <w:lastRenderedPageBreak/>
        <w:t>1. Introduction</w:t>
      </w:r>
    </w:p>
    <w:p w14:paraId="0D45F64F" w14:textId="77777777" w:rsidR="00A34929" w:rsidRDefault="00F0716D">
      <w:pPr>
        <w:pStyle w:val="Heading2"/>
      </w:pPr>
      <w:r>
        <w:t>1.1 Overview</w:t>
      </w:r>
    </w:p>
    <w:p w14:paraId="5006EA33" w14:textId="77777777" w:rsidR="00A34929" w:rsidRDefault="00F0716D">
      <w:r>
        <w:t>The PDF to Podcast Converter is a web-based GenAI application that converts textual content from PDF documents into podcast-style audio. The system is designed to make lengthy documents easier to consume by allowing users to listen to their content instead of reading the entire document.</w:t>
      </w:r>
    </w:p>
    <w:p w14:paraId="34537487" w14:textId="77777777" w:rsidR="00A34929" w:rsidRDefault="00F0716D">
      <w:r>
        <w:t>In the current digital environment, students, professionals, and other users frequently work with lengthy PDF files such as notes, reports, study materials, and documents. Reading such content requires time and continuous attention. The proposed system provides an alternative by converting the document into an audio-based listening experience.</w:t>
      </w:r>
    </w:p>
    <w:p w14:paraId="00AA3C42" w14:textId="77777777" w:rsidR="00A34929" w:rsidRDefault="00F0716D">
      <w:pPr>
        <w:pStyle w:val="Heading2"/>
      </w:pPr>
      <w:r>
        <w:t>1.2 Role of Generative AI</w:t>
      </w:r>
    </w:p>
    <w:p w14:paraId="1DD661F5" w14:textId="77777777" w:rsidR="00A34929" w:rsidRDefault="00F0716D">
      <w:r>
        <w:t>Generative AI is the main intelligent component of the application. Instead of directly sending extracted PDF text to a text-to-speech engine, the system first uses the Google Gemini API to transform the raw text into a more structured and conversational podcast script.</w:t>
      </w:r>
    </w:p>
    <w:p w14:paraId="4478AD66" w14:textId="77777777" w:rsidR="00A34929" w:rsidRDefault="00F0716D">
      <w:r>
        <w:t>This makes the output more suitable for listening and helps avoid the monotonous experience of simply reading the original document word-for-word.</w:t>
      </w:r>
    </w:p>
    <w:p w14:paraId="64A10CA3" w14:textId="77777777" w:rsidR="00A34929" w:rsidRDefault="00F0716D">
      <w:pPr>
        <w:pStyle w:val="Heading2"/>
      </w:pPr>
      <w:r>
        <w:t>1.3 Main Features</w:t>
      </w:r>
    </w:p>
    <w:tbl>
      <w:tblPr>
        <w:tblStyle w:val="TableGrid"/>
        <w:tblW w:w="0" w:type="auto"/>
        <w:jc w:val="center"/>
        <w:tblLook w:val="04A0" w:firstRow="1" w:lastRow="0" w:firstColumn="1" w:lastColumn="0" w:noHBand="0" w:noVBand="1"/>
      </w:tblPr>
      <w:tblGrid>
        <w:gridCol w:w="4896"/>
        <w:gridCol w:w="4896"/>
      </w:tblGrid>
      <w:tr w:rsidR="00A34929" w14:paraId="441F4956" w14:textId="77777777">
        <w:trPr>
          <w:jc w:val="center"/>
        </w:trPr>
        <w:tc>
          <w:tcPr>
            <w:tcW w:w="4896" w:type="dxa"/>
            <w:shd w:val="clear" w:color="auto" w:fill="D9EAF7"/>
            <w:vAlign w:val="center"/>
          </w:tcPr>
          <w:p w14:paraId="116EC500" w14:textId="77777777" w:rsidR="00A34929" w:rsidRDefault="00F0716D">
            <w:pPr>
              <w:spacing w:after="0"/>
            </w:pPr>
            <w:r>
              <w:rPr>
                <w:b/>
                <w:sz w:val="21"/>
              </w:rPr>
              <w:t>Feature</w:t>
            </w:r>
          </w:p>
        </w:tc>
        <w:tc>
          <w:tcPr>
            <w:tcW w:w="4896" w:type="dxa"/>
            <w:shd w:val="clear" w:color="auto" w:fill="D9EAF7"/>
            <w:vAlign w:val="center"/>
          </w:tcPr>
          <w:p w14:paraId="6188472C" w14:textId="77777777" w:rsidR="00A34929" w:rsidRDefault="00F0716D">
            <w:pPr>
              <w:spacing w:after="0"/>
            </w:pPr>
            <w:r>
              <w:rPr>
                <w:b/>
                <w:sz w:val="21"/>
              </w:rPr>
              <w:t>Description</w:t>
            </w:r>
          </w:p>
        </w:tc>
      </w:tr>
      <w:tr w:rsidR="00A34929" w14:paraId="3EFF9595" w14:textId="77777777">
        <w:trPr>
          <w:jc w:val="center"/>
        </w:trPr>
        <w:tc>
          <w:tcPr>
            <w:tcW w:w="4896" w:type="dxa"/>
            <w:vAlign w:val="center"/>
          </w:tcPr>
          <w:p w14:paraId="7F4D46B9" w14:textId="77777777" w:rsidR="00A34929" w:rsidRDefault="00F0716D">
            <w:pPr>
              <w:spacing w:after="0"/>
            </w:pPr>
            <w:r>
              <w:rPr>
                <w:sz w:val="21"/>
              </w:rPr>
              <w:t>PDF Upload</w:t>
            </w:r>
          </w:p>
        </w:tc>
        <w:tc>
          <w:tcPr>
            <w:tcW w:w="4896" w:type="dxa"/>
            <w:vAlign w:val="center"/>
          </w:tcPr>
          <w:p w14:paraId="529F2948" w14:textId="77777777" w:rsidR="00A34929" w:rsidRDefault="00F0716D">
            <w:pPr>
              <w:spacing w:after="0"/>
            </w:pPr>
            <w:r>
              <w:rPr>
                <w:sz w:val="21"/>
              </w:rPr>
              <w:t>Allows users to select and upload a PDF document</w:t>
            </w:r>
          </w:p>
        </w:tc>
      </w:tr>
      <w:tr w:rsidR="00A34929" w14:paraId="3C73C2B9" w14:textId="77777777">
        <w:trPr>
          <w:jc w:val="center"/>
        </w:trPr>
        <w:tc>
          <w:tcPr>
            <w:tcW w:w="4896" w:type="dxa"/>
            <w:vAlign w:val="center"/>
          </w:tcPr>
          <w:p w14:paraId="6E1A5A94" w14:textId="77777777" w:rsidR="00A34929" w:rsidRDefault="00F0716D">
            <w:pPr>
              <w:spacing w:after="0"/>
            </w:pPr>
            <w:r>
              <w:rPr>
                <w:sz w:val="21"/>
              </w:rPr>
              <w:t>Text Extraction</w:t>
            </w:r>
          </w:p>
        </w:tc>
        <w:tc>
          <w:tcPr>
            <w:tcW w:w="4896" w:type="dxa"/>
            <w:vAlign w:val="center"/>
          </w:tcPr>
          <w:p w14:paraId="0411DDB9" w14:textId="77777777" w:rsidR="00A34929" w:rsidRDefault="00F0716D">
            <w:pPr>
              <w:spacing w:after="0"/>
            </w:pPr>
            <w:r>
              <w:rPr>
                <w:sz w:val="21"/>
              </w:rPr>
              <w:t>Extracts readable text from the uploaded PDF</w:t>
            </w:r>
          </w:p>
        </w:tc>
      </w:tr>
      <w:tr w:rsidR="00A34929" w14:paraId="1B7C034D" w14:textId="77777777">
        <w:trPr>
          <w:jc w:val="center"/>
        </w:trPr>
        <w:tc>
          <w:tcPr>
            <w:tcW w:w="4896" w:type="dxa"/>
            <w:vAlign w:val="center"/>
          </w:tcPr>
          <w:p w14:paraId="4001F5BE" w14:textId="77777777" w:rsidR="00A34929" w:rsidRDefault="00F0716D">
            <w:pPr>
              <w:spacing w:after="0"/>
            </w:pPr>
            <w:r>
              <w:rPr>
                <w:sz w:val="21"/>
              </w:rPr>
              <w:t>AI Script Generation</w:t>
            </w:r>
          </w:p>
        </w:tc>
        <w:tc>
          <w:tcPr>
            <w:tcW w:w="4896" w:type="dxa"/>
            <w:vAlign w:val="center"/>
          </w:tcPr>
          <w:p w14:paraId="263D5F41" w14:textId="77777777" w:rsidR="00A34929" w:rsidRDefault="00F0716D">
            <w:pPr>
              <w:spacing w:after="0"/>
            </w:pPr>
            <w:r>
              <w:rPr>
                <w:sz w:val="21"/>
              </w:rPr>
              <w:t>Gemini converts extracted text into a podcast-style script</w:t>
            </w:r>
          </w:p>
        </w:tc>
      </w:tr>
      <w:tr w:rsidR="00A34929" w14:paraId="16C39137" w14:textId="77777777">
        <w:trPr>
          <w:jc w:val="center"/>
        </w:trPr>
        <w:tc>
          <w:tcPr>
            <w:tcW w:w="4896" w:type="dxa"/>
            <w:vAlign w:val="center"/>
          </w:tcPr>
          <w:p w14:paraId="7F976DC5" w14:textId="77777777" w:rsidR="00A34929" w:rsidRDefault="00F0716D">
            <w:pPr>
              <w:spacing w:after="0"/>
            </w:pPr>
            <w:r>
              <w:rPr>
                <w:sz w:val="21"/>
              </w:rPr>
              <w:t>Audio Generation</w:t>
            </w:r>
          </w:p>
        </w:tc>
        <w:tc>
          <w:tcPr>
            <w:tcW w:w="4896" w:type="dxa"/>
            <w:vAlign w:val="center"/>
          </w:tcPr>
          <w:p w14:paraId="6F5B25BC" w14:textId="77777777" w:rsidR="00A34929" w:rsidRDefault="00F0716D">
            <w:pPr>
              <w:spacing w:after="0"/>
            </w:pPr>
            <w:r>
              <w:rPr>
                <w:sz w:val="21"/>
              </w:rPr>
              <w:t>Converts the generated script into speech</w:t>
            </w:r>
          </w:p>
        </w:tc>
      </w:tr>
      <w:tr w:rsidR="00A34929" w14:paraId="3CEE57BD" w14:textId="77777777">
        <w:trPr>
          <w:jc w:val="center"/>
        </w:trPr>
        <w:tc>
          <w:tcPr>
            <w:tcW w:w="4896" w:type="dxa"/>
            <w:vAlign w:val="center"/>
          </w:tcPr>
          <w:p w14:paraId="67A69E74" w14:textId="77777777" w:rsidR="00A34929" w:rsidRDefault="00F0716D">
            <w:pPr>
              <w:spacing w:after="0"/>
            </w:pPr>
            <w:r>
              <w:rPr>
                <w:sz w:val="21"/>
              </w:rPr>
              <w:t>Audio Playback</w:t>
            </w:r>
          </w:p>
        </w:tc>
        <w:tc>
          <w:tcPr>
            <w:tcW w:w="4896" w:type="dxa"/>
            <w:vAlign w:val="center"/>
          </w:tcPr>
          <w:p w14:paraId="7E19C02C" w14:textId="77777777" w:rsidR="00A34929" w:rsidRDefault="00F0716D">
            <w:pPr>
              <w:spacing w:after="0"/>
            </w:pPr>
            <w:r>
              <w:rPr>
                <w:sz w:val="21"/>
              </w:rPr>
              <w:t>Allows the generated podcast to be played in the browser</w:t>
            </w:r>
          </w:p>
        </w:tc>
      </w:tr>
      <w:tr w:rsidR="00A34929" w14:paraId="05C6FD37" w14:textId="77777777">
        <w:trPr>
          <w:jc w:val="center"/>
        </w:trPr>
        <w:tc>
          <w:tcPr>
            <w:tcW w:w="4896" w:type="dxa"/>
            <w:vAlign w:val="center"/>
          </w:tcPr>
          <w:p w14:paraId="1EA8BBF6" w14:textId="77777777" w:rsidR="00A34929" w:rsidRDefault="00F0716D">
            <w:pPr>
              <w:spacing w:after="0"/>
            </w:pPr>
            <w:r>
              <w:rPr>
                <w:sz w:val="21"/>
              </w:rPr>
              <w:t>Download</w:t>
            </w:r>
          </w:p>
        </w:tc>
        <w:tc>
          <w:tcPr>
            <w:tcW w:w="4896" w:type="dxa"/>
            <w:vAlign w:val="center"/>
          </w:tcPr>
          <w:p w14:paraId="4A3F9F16" w14:textId="77777777" w:rsidR="00A34929" w:rsidRDefault="00F0716D">
            <w:pPr>
              <w:spacing w:after="0"/>
            </w:pPr>
            <w:r>
              <w:rPr>
                <w:sz w:val="21"/>
              </w:rPr>
              <w:t>Generated audio can be accessed for offline listening</w:t>
            </w:r>
          </w:p>
        </w:tc>
      </w:tr>
    </w:tbl>
    <w:p w14:paraId="3DECE1E0" w14:textId="77777777" w:rsidR="00A34929" w:rsidRDefault="00A34929"/>
    <w:p w14:paraId="43A21F5F" w14:textId="77777777" w:rsidR="00A34929" w:rsidRDefault="00F0716D">
      <w:r>
        <w:t>The system is particularly useful for students and professionals who want to consume information while travelling, exercising, or performing other activities.</w:t>
      </w:r>
    </w:p>
    <w:p w14:paraId="3D9A66EA" w14:textId="77777777" w:rsidR="00A34929" w:rsidRDefault="00F0716D">
      <w:r>
        <w:br w:type="page"/>
      </w:r>
    </w:p>
    <w:p w14:paraId="676AEBF5" w14:textId="77777777" w:rsidR="00A34929" w:rsidRDefault="00F0716D">
      <w:pPr>
        <w:pStyle w:val="Heading1"/>
      </w:pPr>
      <w:r>
        <w:lastRenderedPageBreak/>
        <w:t>2. Problem Statement</w:t>
      </w:r>
    </w:p>
    <w:p w14:paraId="0BEB04C0" w14:textId="77777777" w:rsidR="00A34929" w:rsidRDefault="00F0716D">
      <w:pPr>
        <w:pStyle w:val="Heading2"/>
      </w:pPr>
      <w:r>
        <w:t>2.1 Existing Problem</w:t>
      </w:r>
    </w:p>
    <w:p w14:paraId="5221FF0F" w14:textId="77777777" w:rsidR="00A34929" w:rsidRDefault="00F0716D">
      <w:r>
        <w:t>Reading lengthy PDF documents can be time-consuming and inconvenient. Users must usually spend a significant amount of time continuously reading text, which becomes difficult when they are travelling, multitasking, or experiencing visual fatigue.</w:t>
      </w:r>
    </w:p>
    <w:p w14:paraId="7D42BCF6" w14:textId="77777777" w:rsidR="00A34929" w:rsidRDefault="00F0716D">
      <w:r>
        <w:t>Traditional text-to-speech solutions provide a basic alternative, but they generally read the original text exactly as it appears. This can result in an unnatural and less engaging listening experience.</w:t>
      </w:r>
    </w:p>
    <w:p w14:paraId="04581365" w14:textId="77777777" w:rsidR="00A34929" w:rsidRDefault="00F0716D">
      <w:pPr>
        <w:pStyle w:val="Heading2"/>
      </w:pPr>
      <w:r>
        <w:t>2.2 Existing System and Its Limitations</w:t>
      </w:r>
    </w:p>
    <w:p w14:paraId="41ECBE11" w14:textId="77777777" w:rsidR="00A34929" w:rsidRDefault="00F0716D">
      <w:r>
        <w:t>Existing systems mainly focus on direct text-to-speech conversion.</w:t>
      </w:r>
    </w:p>
    <w:p w14:paraId="32446ABE" w14:textId="77777777" w:rsidR="00A34929" w:rsidRDefault="00F0716D">
      <w:pPr>
        <w:pStyle w:val="Heading3"/>
      </w:pPr>
      <w:r>
        <w:t>Common limitations</w:t>
      </w:r>
    </w:p>
    <w:p w14:paraId="05BFC954" w14:textId="77777777" w:rsidR="00A34929" w:rsidRDefault="00F0716D">
      <w:pPr>
        <w:pStyle w:val="ListBullet"/>
        <w:spacing w:after="60"/>
      </w:pPr>
      <w:r>
        <w:t>Text is read almost exactly as written.</w:t>
      </w:r>
    </w:p>
    <w:p w14:paraId="299B47E0" w14:textId="77777777" w:rsidR="00A34929" w:rsidRDefault="00F0716D">
      <w:pPr>
        <w:pStyle w:val="ListBullet"/>
        <w:spacing w:after="60"/>
      </w:pPr>
      <w:r>
        <w:t>Narration may sound robotic or monotonous.</w:t>
      </w:r>
    </w:p>
    <w:p w14:paraId="4521243B" w14:textId="77777777" w:rsidR="00A34929" w:rsidRDefault="00F0716D">
      <w:pPr>
        <w:pStyle w:val="ListBullet"/>
        <w:spacing w:after="60"/>
      </w:pPr>
      <w:r>
        <w:t>Long documents are difficult to follow in audio form.</w:t>
      </w:r>
    </w:p>
    <w:p w14:paraId="2377CCB1" w14:textId="77777777" w:rsidR="00A34929" w:rsidRDefault="00F0716D">
      <w:pPr>
        <w:pStyle w:val="ListBullet"/>
        <w:spacing w:after="60"/>
      </w:pPr>
      <w:r>
        <w:t>The content is not specifically structured for podcast-style listening.</w:t>
      </w:r>
    </w:p>
    <w:p w14:paraId="45F4734C" w14:textId="77777777" w:rsidR="00A34929" w:rsidRDefault="00F0716D">
      <w:pPr>
        <w:pStyle w:val="ListBullet"/>
        <w:spacing w:after="60"/>
      </w:pPr>
      <w:r>
        <w:t>Users may lose interest while listening to lengthy material.</w:t>
      </w:r>
    </w:p>
    <w:p w14:paraId="4DF81203" w14:textId="77777777" w:rsidR="00A34929" w:rsidRDefault="00F0716D">
      <w:pPr>
        <w:pStyle w:val="Heading2"/>
      </w:pPr>
      <w:r>
        <w:t>2.3 Need for the Proposed Solution</w:t>
      </w:r>
    </w:p>
    <w:p w14:paraId="40D7CA0B" w14:textId="77777777" w:rsidR="00A34929" w:rsidRDefault="00F0716D">
      <w:r>
        <w:t>The project addresses this gap by introducing an intermediate AI script-generation stage.</w:t>
      </w:r>
    </w:p>
    <w:p w14:paraId="316ED061" w14:textId="77777777" w:rsidR="00A34929" w:rsidRDefault="00F0716D">
      <w:r>
        <w:t>Instead of:</w:t>
      </w:r>
    </w:p>
    <w:p w14:paraId="033CDE8D" w14:textId="77777777" w:rsidR="00A34929" w:rsidRDefault="00F0716D">
      <w:pPr>
        <w:pStyle w:val="CodeBlock"/>
      </w:pPr>
      <w:r>
        <w:t>PDF → Text → Speech</w:t>
      </w:r>
    </w:p>
    <w:p w14:paraId="51327B5F" w14:textId="77777777" w:rsidR="00A34929" w:rsidRDefault="00F0716D">
      <w:r>
        <w:t>the proposed approach is:</w:t>
      </w:r>
    </w:p>
    <w:p w14:paraId="18B3D58A" w14:textId="77777777" w:rsidR="00A34929" w:rsidRDefault="00F0716D">
      <w:pPr>
        <w:pStyle w:val="CodeBlock"/>
      </w:pPr>
      <w:r>
        <w:t>PDF → Text Extraction → Gemini AI → Podcast Script → Speech</w:t>
      </w:r>
    </w:p>
    <w:p w14:paraId="4613DA70" w14:textId="77777777" w:rsidR="00A34929" w:rsidRDefault="00F0716D">
      <w:r>
        <w:t>This allows Generative AI to improve the structure and conversational quality of the content before it is converted into audio.</w:t>
      </w:r>
    </w:p>
    <w:p w14:paraId="02AFC339" w14:textId="77777777" w:rsidR="00A34929" w:rsidRDefault="00F0716D">
      <w:pPr>
        <w:pStyle w:val="Heading2"/>
      </w:pPr>
      <w:r>
        <w:t>2.4 Expected Outcome</w:t>
      </w:r>
    </w:p>
    <w:p w14:paraId="2BE10E97" w14:textId="77777777" w:rsidR="00A34929" w:rsidRDefault="00F0716D">
      <w:r>
        <w:t>The expected outcome is a simple application that allows users to convert a PDF into an easy-to-listen podcast-style audio file with minimum manual effort.</w:t>
      </w:r>
    </w:p>
    <w:p w14:paraId="73F98920" w14:textId="77777777" w:rsidR="00A34929" w:rsidRDefault="00F0716D">
      <w:r>
        <w:br w:type="page"/>
      </w:r>
    </w:p>
    <w:p w14:paraId="470E9267" w14:textId="77777777" w:rsidR="00A34929" w:rsidRDefault="00F0716D">
      <w:pPr>
        <w:pStyle w:val="Heading1"/>
      </w:pPr>
      <w:r>
        <w:lastRenderedPageBreak/>
        <w:t>3. Objectives</w:t>
      </w:r>
    </w:p>
    <w:p w14:paraId="151343F9" w14:textId="77777777" w:rsidR="00A34929" w:rsidRDefault="00F0716D">
      <w:pPr>
        <w:pStyle w:val="Heading2"/>
      </w:pPr>
      <w:r>
        <w:t>3.1 Development Objective</w:t>
      </w:r>
    </w:p>
    <w:p w14:paraId="1F237709" w14:textId="77777777" w:rsidR="00A34929" w:rsidRDefault="00F0716D">
      <w:r>
        <w:t>To develop a functional web application that converts PDF documents into podcast-style audio.</w:t>
      </w:r>
    </w:p>
    <w:p w14:paraId="2E9A4400" w14:textId="77777777" w:rsidR="00A34929" w:rsidRDefault="00F0716D">
      <w:pPr>
        <w:pStyle w:val="Heading2"/>
      </w:pPr>
      <w:r>
        <w:t>3.2 AI Objective</w:t>
      </w:r>
    </w:p>
    <w:p w14:paraId="6F2F8286" w14:textId="77777777" w:rsidR="00A34929" w:rsidRDefault="00F0716D">
      <w:r>
        <w:t>To integrate the Google Gemini API for generating conversational and structured podcast scripts.</w:t>
      </w:r>
    </w:p>
    <w:p w14:paraId="0CAF364F" w14:textId="77777777" w:rsidR="00A34929" w:rsidRDefault="00F0716D">
      <w:pPr>
        <w:pStyle w:val="Heading2"/>
      </w:pPr>
      <w:r>
        <w:t>3.3 Automation Objective</w:t>
      </w:r>
    </w:p>
    <w:p w14:paraId="38C33045" w14:textId="77777777" w:rsidR="00A34929" w:rsidRDefault="00F0716D">
      <w:r>
        <w:t>To automate the complete process from PDF upload to audio generation.</w:t>
      </w:r>
    </w:p>
    <w:p w14:paraId="331F8A0E" w14:textId="77777777" w:rsidR="00A34929" w:rsidRDefault="00F0716D">
      <w:pPr>
        <w:pStyle w:val="Heading2"/>
      </w:pPr>
      <w:r>
        <w:t>3.4 Usability Objective</w:t>
      </w:r>
    </w:p>
    <w:p w14:paraId="5BFFFD65" w14:textId="77777777" w:rsidR="00A34929" w:rsidRDefault="00F0716D">
      <w:r>
        <w:t>To provide a simple interface where users can upload documents and immediately access the generated podcast.</w:t>
      </w:r>
    </w:p>
    <w:p w14:paraId="06A90262" w14:textId="77777777" w:rsidR="00A34929" w:rsidRDefault="00F0716D">
      <w:pPr>
        <w:pStyle w:val="Heading2"/>
      </w:pPr>
      <w:r>
        <w:t>3.5 Accessibility Objective</w:t>
      </w:r>
    </w:p>
    <w:p w14:paraId="1CCD124A" w14:textId="77777777" w:rsidR="00A34929" w:rsidRDefault="00F0716D">
      <w:r>
        <w:t>To provide an alternative way of consuming written information through audio.</w:t>
      </w:r>
    </w:p>
    <w:p w14:paraId="02436C91" w14:textId="77777777" w:rsidR="00A34929" w:rsidRDefault="00F0716D">
      <w:pPr>
        <w:pStyle w:val="Heading2"/>
      </w:pPr>
      <w:r>
        <w:t>3.6 Evaluation Objective</w:t>
      </w:r>
    </w:p>
    <w:p w14:paraId="6FA89552" w14:textId="77777777" w:rsidR="00A34929" w:rsidRDefault="00F0716D">
      <w:r>
        <w:t>To evaluate the system based on functionality, content accuracy, processing time, robustness, and audio quality.</w:t>
      </w:r>
    </w:p>
    <w:p w14:paraId="31754FCC" w14:textId="77777777" w:rsidR="00A34929" w:rsidRDefault="00F0716D">
      <w:r>
        <w:br w:type="page"/>
      </w:r>
    </w:p>
    <w:p w14:paraId="7C8309F7" w14:textId="77777777" w:rsidR="00A34929" w:rsidRDefault="00F0716D">
      <w:pPr>
        <w:pStyle w:val="Heading1"/>
      </w:pPr>
      <w:r>
        <w:lastRenderedPageBreak/>
        <w:t>4. Project Scope</w:t>
      </w:r>
    </w:p>
    <w:p w14:paraId="4A224629" w14:textId="77777777" w:rsidR="00A34929" w:rsidRDefault="00F0716D">
      <w:pPr>
        <w:pStyle w:val="Heading2"/>
      </w:pPr>
      <w:r>
        <w:t>4.1 Target Users</w:t>
      </w:r>
    </w:p>
    <w:p w14:paraId="1FEA6F6F" w14:textId="77777777" w:rsidR="00A34929" w:rsidRDefault="00F0716D">
      <w:pPr>
        <w:pStyle w:val="ListBullet"/>
        <w:spacing w:after="60"/>
      </w:pPr>
      <w:r>
        <w:t>Students</w:t>
      </w:r>
    </w:p>
    <w:p w14:paraId="7FC1B54F" w14:textId="77777777" w:rsidR="00A34929" w:rsidRDefault="00F0716D">
      <w:pPr>
        <w:pStyle w:val="ListBullet"/>
        <w:spacing w:after="60"/>
      </w:pPr>
      <w:r>
        <w:t>Professionals</w:t>
      </w:r>
    </w:p>
    <w:p w14:paraId="45559C8C" w14:textId="77777777" w:rsidR="00A34929" w:rsidRDefault="00F0716D">
      <w:pPr>
        <w:pStyle w:val="ListBullet"/>
        <w:spacing w:after="60"/>
      </w:pPr>
      <w:r>
        <w:t>Researchers</w:t>
      </w:r>
    </w:p>
    <w:p w14:paraId="006382A7" w14:textId="77777777" w:rsidR="00A34929" w:rsidRDefault="00F0716D">
      <w:pPr>
        <w:pStyle w:val="ListBullet"/>
        <w:spacing w:after="60"/>
      </w:pPr>
      <w:r>
        <w:t>People who prefer listening over reading</w:t>
      </w:r>
    </w:p>
    <w:p w14:paraId="0497E157" w14:textId="77777777" w:rsidR="00A34929" w:rsidRDefault="00F0716D">
      <w:pPr>
        <w:pStyle w:val="ListBullet"/>
        <w:spacing w:after="60"/>
      </w:pPr>
      <w:r>
        <w:t>Users who want to consume information while multitasking</w:t>
      </w:r>
    </w:p>
    <w:p w14:paraId="51AC8193" w14:textId="77777777" w:rsidR="00A34929" w:rsidRDefault="00F0716D">
      <w:pPr>
        <w:pStyle w:val="Heading2"/>
      </w:pPr>
      <w:r>
        <w:t>4.2 Input and Output</w:t>
      </w:r>
    </w:p>
    <w:tbl>
      <w:tblPr>
        <w:tblStyle w:val="TableGrid"/>
        <w:tblW w:w="0" w:type="auto"/>
        <w:jc w:val="center"/>
        <w:tblLook w:val="04A0" w:firstRow="1" w:lastRow="0" w:firstColumn="1" w:lastColumn="0" w:noHBand="0" w:noVBand="1"/>
      </w:tblPr>
      <w:tblGrid>
        <w:gridCol w:w="4896"/>
        <w:gridCol w:w="4896"/>
      </w:tblGrid>
      <w:tr w:rsidR="00A34929" w14:paraId="332DD362" w14:textId="77777777">
        <w:trPr>
          <w:jc w:val="center"/>
        </w:trPr>
        <w:tc>
          <w:tcPr>
            <w:tcW w:w="4896" w:type="dxa"/>
            <w:shd w:val="clear" w:color="auto" w:fill="D9EAF7"/>
            <w:vAlign w:val="center"/>
          </w:tcPr>
          <w:p w14:paraId="61F3CABD" w14:textId="77777777" w:rsidR="00A34929" w:rsidRDefault="00F0716D">
            <w:pPr>
              <w:spacing w:after="0"/>
            </w:pPr>
            <w:r>
              <w:rPr>
                <w:b/>
                <w:sz w:val="21"/>
              </w:rPr>
              <w:t>Category</w:t>
            </w:r>
          </w:p>
        </w:tc>
        <w:tc>
          <w:tcPr>
            <w:tcW w:w="4896" w:type="dxa"/>
            <w:shd w:val="clear" w:color="auto" w:fill="D9EAF7"/>
            <w:vAlign w:val="center"/>
          </w:tcPr>
          <w:p w14:paraId="60B5A2A7" w14:textId="77777777" w:rsidR="00A34929" w:rsidRDefault="00F0716D">
            <w:pPr>
              <w:spacing w:after="0"/>
            </w:pPr>
            <w:r>
              <w:rPr>
                <w:b/>
                <w:sz w:val="21"/>
              </w:rPr>
              <w:t>Description</w:t>
            </w:r>
          </w:p>
        </w:tc>
      </w:tr>
      <w:tr w:rsidR="00A34929" w14:paraId="27E57376" w14:textId="77777777">
        <w:trPr>
          <w:jc w:val="center"/>
        </w:trPr>
        <w:tc>
          <w:tcPr>
            <w:tcW w:w="4896" w:type="dxa"/>
            <w:vAlign w:val="center"/>
          </w:tcPr>
          <w:p w14:paraId="001333F7" w14:textId="77777777" w:rsidR="00A34929" w:rsidRDefault="00F0716D">
            <w:pPr>
              <w:spacing w:after="0"/>
            </w:pPr>
            <w:r>
              <w:rPr>
                <w:sz w:val="21"/>
              </w:rPr>
              <w:t>Input</w:t>
            </w:r>
          </w:p>
        </w:tc>
        <w:tc>
          <w:tcPr>
            <w:tcW w:w="4896" w:type="dxa"/>
            <w:vAlign w:val="center"/>
          </w:tcPr>
          <w:p w14:paraId="7BBD4AA4" w14:textId="77777777" w:rsidR="00A34929" w:rsidRDefault="00F0716D">
            <w:pPr>
              <w:spacing w:after="0"/>
            </w:pPr>
            <w:r>
              <w:rPr>
                <w:sz w:val="21"/>
              </w:rPr>
              <w:t>PDF document</w:t>
            </w:r>
          </w:p>
        </w:tc>
      </w:tr>
      <w:tr w:rsidR="00A34929" w14:paraId="31E32E1B" w14:textId="77777777">
        <w:trPr>
          <w:jc w:val="center"/>
        </w:trPr>
        <w:tc>
          <w:tcPr>
            <w:tcW w:w="4896" w:type="dxa"/>
            <w:vAlign w:val="center"/>
          </w:tcPr>
          <w:p w14:paraId="288B3D20" w14:textId="77777777" w:rsidR="00A34929" w:rsidRDefault="00F0716D">
            <w:pPr>
              <w:spacing w:after="0"/>
            </w:pPr>
            <w:r>
              <w:rPr>
                <w:sz w:val="21"/>
              </w:rPr>
              <w:t>Processing</w:t>
            </w:r>
          </w:p>
        </w:tc>
        <w:tc>
          <w:tcPr>
            <w:tcW w:w="4896" w:type="dxa"/>
            <w:vAlign w:val="center"/>
          </w:tcPr>
          <w:p w14:paraId="00B4C481" w14:textId="77777777" w:rsidR="00A34929" w:rsidRDefault="00F0716D">
            <w:pPr>
              <w:spacing w:after="0"/>
            </w:pPr>
            <w:r>
              <w:rPr>
                <w:sz w:val="21"/>
              </w:rPr>
              <w:t>Text extraction + AI script generation + speech conversion</w:t>
            </w:r>
          </w:p>
        </w:tc>
      </w:tr>
      <w:tr w:rsidR="00A34929" w14:paraId="358C1709" w14:textId="77777777">
        <w:trPr>
          <w:jc w:val="center"/>
        </w:trPr>
        <w:tc>
          <w:tcPr>
            <w:tcW w:w="4896" w:type="dxa"/>
            <w:vAlign w:val="center"/>
          </w:tcPr>
          <w:p w14:paraId="736C7FD9" w14:textId="77777777" w:rsidR="00A34929" w:rsidRDefault="00F0716D">
            <w:pPr>
              <w:spacing w:after="0"/>
            </w:pPr>
            <w:r>
              <w:rPr>
                <w:sz w:val="21"/>
              </w:rPr>
              <w:t>AI Output</w:t>
            </w:r>
          </w:p>
        </w:tc>
        <w:tc>
          <w:tcPr>
            <w:tcW w:w="4896" w:type="dxa"/>
            <w:vAlign w:val="center"/>
          </w:tcPr>
          <w:p w14:paraId="24719C76" w14:textId="77777777" w:rsidR="00A34929" w:rsidRDefault="00F0716D">
            <w:pPr>
              <w:spacing w:after="0"/>
            </w:pPr>
            <w:r>
              <w:rPr>
                <w:sz w:val="21"/>
              </w:rPr>
              <w:t>Conversational podcast script</w:t>
            </w:r>
          </w:p>
        </w:tc>
      </w:tr>
      <w:tr w:rsidR="00A34929" w14:paraId="3E3A9AD7" w14:textId="77777777">
        <w:trPr>
          <w:jc w:val="center"/>
        </w:trPr>
        <w:tc>
          <w:tcPr>
            <w:tcW w:w="4896" w:type="dxa"/>
            <w:vAlign w:val="center"/>
          </w:tcPr>
          <w:p w14:paraId="5A5C88A3" w14:textId="77777777" w:rsidR="00A34929" w:rsidRDefault="00F0716D">
            <w:pPr>
              <w:spacing w:after="0"/>
            </w:pPr>
            <w:r>
              <w:rPr>
                <w:sz w:val="21"/>
              </w:rPr>
              <w:t>Final Output</w:t>
            </w:r>
          </w:p>
        </w:tc>
        <w:tc>
          <w:tcPr>
            <w:tcW w:w="4896" w:type="dxa"/>
            <w:vAlign w:val="center"/>
          </w:tcPr>
          <w:p w14:paraId="2AF2C349" w14:textId="77777777" w:rsidR="00A34929" w:rsidRDefault="00F0716D">
            <w:pPr>
              <w:spacing w:after="0"/>
            </w:pPr>
            <w:r>
              <w:rPr>
                <w:sz w:val="21"/>
              </w:rPr>
              <w:t>Audio/podcast file</w:t>
            </w:r>
          </w:p>
        </w:tc>
      </w:tr>
    </w:tbl>
    <w:p w14:paraId="69530358" w14:textId="77777777" w:rsidR="00A34929" w:rsidRDefault="00A34929"/>
    <w:p w14:paraId="30B42D9F" w14:textId="77777777" w:rsidR="00A34929" w:rsidRDefault="00F0716D">
      <w:pPr>
        <w:pStyle w:val="Heading2"/>
      </w:pPr>
      <w:r>
        <w:t>4.3 Functional Scope</w:t>
      </w:r>
    </w:p>
    <w:p w14:paraId="0B4700C3" w14:textId="77777777" w:rsidR="00A34929" w:rsidRDefault="00F0716D">
      <w:pPr>
        <w:spacing w:after="60"/>
        <w:ind w:left="216" w:hanging="216"/>
      </w:pPr>
      <w:r>
        <w:t>1. PDF file upload.</w:t>
      </w:r>
    </w:p>
    <w:p w14:paraId="3DF4DDB4" w14:textId="77777777" w:rsidR="00A34929" w:rsidRDefault="00F0716D">
      <w:pPr>
        <w:spacing w:after="60"/>
        <w:ind w:left="216" w:hanging="216"/>
      </w:pPr>
      <w:r>
        <w:t>2. Text extraction from PDF.</w:t>
      </w:r>
    </w:p>
    <w:p w14:paraId="75EA2A50" w14:textId="77777777" w:rsidR="00A34929" w:rsidRDefault="00F0716D">
      <w:pPr>
        <w:spacing w:after="60"/>
        <w:ind w:left="216" w:hanging="216"/>
      </w:pPr>
      <w:r>
        <w:t>3. Processing of extracted text.</w:t>
      </w:r>
    </w:p>
    <w:p w14:paraId="33663CCB" w14:textId="77777777" w:rsidR="00A34929" w:rsidRDefault="00F0716D">
      <w:pPr>
        <w:spacing w:after="60"/>
        <w:ind w:left="216" w:hanging="216"/>
      </w:pPr>
      <w:r>
        <w:t>4. Podcast script generation using Gemini.</w:t>
      </w:r>
    </w:p>
    <w:p w14:paraId="743709CA" w14:textId="77777777" w:rsidR="00A34929" w:rsidRDefault="00F0716D">
      <w:pPr>
        <w:spacing w:after="60"/>
        <w:ind w:left="216" w:hanging="216"/>
      </w:pPr>
      <w:r>
        <w:t>5. Audio generation using text-to-speech.</w:t>
      </w:r>
    </w:p>
    <w:p w14:paraId="7E7F869C" w14:textId="77777777" w:rsidR="00A34929" w:rsidRDefault="00F0716D">
      <w:pPr>
        <w:spacing w:after="60"/>
        <w:ind w:left="216" w:hanging="216"/>
      </w:pPr>
      <w:r>
        <w:t>6. Audio playback through the web interface.</w:t>
      </w:r>
    </w:p>
    <w:p w14:paraId="7D5C152A" w14:textId="77777777" w:rsidR="00A34929" w:rsidRDefault="00F0716D">
      <w:pPr>
        <w:spacing w:after="60"/>
        <w:ind w:left="216" w:hanging="216"/>
      </w:pPr>
      <w:r>
        <w:t>7. Download/access to the generated audio.</w:t>
      </w:r>
    </w:p>
    <w:p w14:paraId="50A4EE42" w14:textId="77777777" w:rsidR="00A34929" w:rsidRDefault="00F0716D">
      <w:pPr>
        <w:pStyle w:val="Heading2"/>
      </w:pPr>
      <w:r>
        <w:t>4.4 Application Areas</w:t>
      </w:r>
    </w:p>
    <w:p w14:paraId="62553982" w14:textId="77777777" w:rsidR="00A34929" w:rsidRDefault="00F0716D">
      <w:pPr>
        <w:pStyle w:val="ListBullet"/>
        <w:spacing w:after="60"/>
      </w:pPr>
      <w:r>
        <w:t>Education: converting notes and study materials into audio.</w:t>
      </w:r>
    </w:p>
    <w:p w14:paraId="7A8C20C4" w14:textId="77777777" w:rsidR="00A34929" w:rsidRDefault="00F0716D">
      <w:pPr>
        <w:pStyle w:val="ListBullet"/>
        <w:spacing w:after="60"/>
      </w:pPr>
      <w:r>
        <w:t>Professional use: listening to reports and documents.</w:t>
      </w:r>
    </w:p>
    <w:p w14:paraId="6CD1F8A9" w14:textId="77777777" w:rsidR="00A34929" w:rsidRDefault="00F0716D">
      <w:pPr>
        <w:pStyle w:val="ListBullet"/>
        <w:spacing w:after="60"/>
      </w:pPr>
      <w:r>
        <w:t>Accessibility: providing an audio alternative to written information.</w:t>
      </w:r>
    </w:p>
    <w:p w14:paraId="4E3D562B" w14:textId="77777777" w:rsidR="00A34929" w:rsidRDefault="00F0716D">
      <w:pPr>
        <w:pStyle w:val="ListBullet"/>
        <w:spacing w:after="60"/>
      </w:pPr>
      <w:r>
        <w:t>Revision: listening to study content during travel or other activities.</w:t>
      </w:r>
    </w:p>
    <w:p w14:paraId="221F8351" w14:textId="77777777" w:rsidR="00A34929" w:rsidRDefault="00F0716D">
      <w:pPr>
        <w:pStyle w:val="ListBullet"/>
        <w:spacing w:after="60"/>
      </w:pPr>
      <w:r>
        <w:t>Content creation: using written material as the basis for podcast content.</w:t>
      </w:r>
    </w:p>
    <w:p w14:paraId="2DFD9025" w14:textId="77777777" w:rsidR="00A34929" w:rsidRDefault="00F0716D">
      <w:pPr>
        <w:pStyle w:val="Heading2"/>
      </w:pPr>
      <w:r>
        <w:t>4.5 Current Boundaries</w:t>
      </w:r>
    </w:p>
    <w:p w14:paraId="738FAD7C" w14:textId="77777777" w:rsidR="00A34929" w:rsidRDefault="00F0716D">
      <w:r>
        <w:t>The current version mainly focuses on PDF-based textual content. Documents with highly complex layouts, images, tables, or unusual formatting may require additional processing.</w:t>
      </w:r>
    </w:p>
    <w:p w14:paraId="69FF6A47" w14:textId="77777777" w:rsidR="00A34929" w:rsidRDefault="00F0716D">
      <w:r>
        <w:br w:type="page"/>
      </w:r>
    </w:p>
    <w:p w14:paraId="069D05EE" w14:textId="77777777" w:rsidR="00A34929" w:rsidRDefault="00F0716D">
      <w:pPr>
        <w:pStyle w:val="Heading1"/>
      </w:pPr>
      <w:r>
        <w:lastRenderedPageBreak/>
        <w:t>5. Proposed System / Methodology</w:t>
      </w:r>
    </w:p>
    <w:p w14:paraId="50F930A9" w14:textId="77777777" w:rsidR="00A34929" w:rsidRDefault="00F0716D">
      <w:pPr>
        <w:pStyle w:val="Heading2"/>
      </w:pPr>
      <w:r>
        <w:t>5.1 Overall Approach</w:t>
      </w:r>
    </w:p>
    <w:p w14:paraId="02CC9BE4" w14:textId="77777777" w:rsidR="00A34929" w:rsidRDefault="00F0716D">
      <w:r>
        <w:t>The proposed system follows a sequential pipeline that converts a PDF document into a podcast.</w:t>
      </w:r>
    </w:p>
    <w:p w14:paraId="7E851ACB" w14:textId="77777777" w:rsidR="00A34929" w:rsidRDefault="00F0716D">
      <w:pPr>
        <w:pStyle w:val="Heading3"/>
      </w:pPr>
      <w:r>
        <w:t>Overall Process</w:t>
      </w:r>
    </w:p>
    <w:p w14:paraId="50D3EE34" w14:textId="77777777" w:rsidR="00500117" w:rsidRDefault="00500117">
      <w:r w:rsidRPr="00500117">
        <w:rPr>
          <w:rFonts w:ascii="Courier New" w:eastAsia="Courier New" w:hAnsi="Courier New"/>
          <w:sz w:val="19"/>
        </w:rPr>
        <w:drawing>
          <wp:inline distT="0" distB="0" distL="0" distR="0" wp14:anchorId="5C8D7B37" wp14:editId="3ABCD9B4">
            <wp:extent cx="4435224" cy="4770533"/>
            <wp:effectExtent l="0" t="0" r="3810" b="0"/>
            <wp:docPr id="73209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99100" name=""/>
                    <pic:cNvPicPr/>
                  </pic:nvPicPr>
                  <pic:blipFill>
                    <a:blip r:embed="rId9"/>
                    <a:stretch>
                      <a:fillRect/>
                    </a:stretch>
                  </pic:blipFill>
                  <pic:spPr>
                    <a:xfrm>
                      <a:off x="0" y="0"/>
                      <a:ext cx="4435224" cy="4770533"/>
                    </a:xfrm>
                    <a:prstGeom prst="rect">
                      <a:avLst/>
                    </a:prstGeom>
                  </pic:spPr>
                </pic:pic>
              </a:graphicData>
            </a:graphic>
          </wp:inline>
        </w:drawing>
      </w:r>
    </w:p>
    <w:p w14:paraId="019B5594" w14:textId="79F8975E" w:rsidR="00A34929" w:rsidRDefault="00F0716D">
      <w:r>
        <w:t>The system combines PDF processing, Generative AI, and text-to-speech into one workflow.</w:t>
      </w:r>
    </w:p>
    <w:p w14:paraId="3F2EB2E2" w14:textId="77777777" w:rsidR="00A34929" w:rsidRDefault="00F0716D">
      <w:pPr>
        <w:pStyle w:val="Heading2"/>
      </w:pPr>
      <w:r>
        <w:t>5.2 Step-by-Step Methodology</w:t>
      </w:r>
    </w:p>
    <w:p w14:paraId="7D9150B4" w14:textId="77777777" w:rsidR="00A34929" w:rsidRDefault="00F0716D">
      <w:pPr>
        <w:pStyle w:val="Heading3"/>
      </w:pPr>
      <w:r>
        <w:t>Step 1 – File Upload</w:t>
      </w:r>
    </w:p>
    <w:p w14:paraId="4AD2156E" w14:textId="77777777" w:rsidR="00A34929" w:rsidRDefault="00F0716D">
      <w:r>
        <w:t>The user selects a PDF document through the web interface.</w:t>
      </w:r>
    </w:p>
    <w:p w14:paraId="788D0987" w14:textId="77777777" w:rsidR="00A34929" w:rsidRDefault="00F0716D">
      <w:pPr>
        <w:pStyle w:val="Heading3"/>
      </w:pPr>
      <w:r>
        <w:t>Step 2 – File Validation</w:t>
      </w:r>
    </w:p>
    <w:p w14:paraId="55B387D0" w14:textId="77777777" w:rsidR="00A34929" w:rsidRDefault="00F0716D">
      <w:r>
        <w:t>The application checks that the uploaded document is a supported PDF file.</w:t>
      </w:r>
    </w:p>
    <w:p w14:paraId="636E157F" w14:textId="77777777" w:rsidR="00A34929" w:rsidRDefault="00F0716D">
      <w:pPr>
        <w:pStyle w:val="Heading3"/>
      </w:pPr>
      <w:r>
        <w:t>Step 3 – Text Extraction</w:t>
      </w:r>
    </w:p>
    <w:p w14:paraId="113B884D" w14:textId="77777777" w:rsidR="00A34929" w:rsidRDefault="00F0716D">
      <w:r>
        <w:t>The PDF processing module reads each page and extracts available textual content.</w:t>
      </w:r>
    </w:p>
    <w:p w14:paraId="33E89950" w14:textId="77777777" w:rsidR="00A34929" w:rsidRDefault="00F0716D">
      <w:pPr>
        <w:pStyle w:val="Heading3"/>
      </w:pPr>
      <w:r>
        <w:lastRenderedPageBreak/>
        <w:t>Step 4 – AI Processing</w:t>
      </w:r>
    </w:p>
    <w:p w14:paraId="7D4E5366" w14:textId="77777777" w:rsidR="00A34929" w:rsidRDefault="00F0716D">
      <w:r>
        <w:t>The extracted text is provided to the Google Gemini API.</w:t>
      </w:r>
    </w:p>
    <w:p w14:paraId="40E258E1" w14:textId="77777777" w:rsidR="00A34929" w:rsidRDefault="00F0716D">
      <w:pPr>
        <w:pStyle w:val="Heading3"/>
      </w:pPr>
      <w:r>
        <w:t>Step 5 – Podcast Script Generation</w:t>
      </w:r>
    </w:p>
    <w:p w14:paraId="46788E13" w14:textId="77777777" w:rsidR="00A34929" w:rsidRDefault="00F0716D">
      <w:r>
        <w:t>Gemini converts the extracted material into a structured and conversational script suitable for narration.</w:t>
      </w:r>
    </w:p>
    <w:p w14:paraId="19EF3CAE" w14:textId="77777777" w:rsidR="00A34929" w:rsidRDefault="00F0716D">
      <w:pPr>
        <w:pStyle w:val="Heading3"/>
      </w:pPr>
      <w:r>
        <w:t>Step 6 – Audio Conversion</w:t>
      </w:r>
    </w:p>
    <w:p w14:paraId="09F7A785" w14:textId="77777777" w:rsidR="00A34929" w:rsidRDefault="00F0716D">
      <w:r>
        <w:t>The generated script is passed to a text-to-speech engine such as gTTS.</w:t>
      </w:r>
    </w:p>
    <w:p w14:paraId="7CE257A7" w14:textId="77777777" w:rsidR="00A34929" w:rsidRDefault="00F0716D">
      <w:pPr>
        <w:pStyle w:val="Heading3"/>
      </w:pPr>
      <w:r>
        <w:t>Step 7 – Final Output</w:t>
      </w:r>
    </w:p>
    <w:p w14:paraId="1249A6AB" w14:textId="77777777" w:rsidR="00A34929" w:rsidRDefault="00F0716D">
      <w:r>
        <w:t>The generated MP3/audio output is displayed through the application interface so that the user can listen to it or access it for offline use.</w:t>
      </w:r>
    </w:p>
    <w:p w14:paraId="2E8BB17C" w14:textId="77777777" w:rsidR="00A34929" w:rsidRDefault="00F0716D">
      <w:pPr>
        <w:pStyle w:val="Heading2"/>
      </w:pPr>
      <w:r>
        <w:t>5.3 Main Modules</w:t>
      </w:r>
    </w:p>
    <w:tbl>
      <w:tblPr>
        <w:tblStyle w:val="TableGrid"/>
        <w:tblW w:w="0" w:type="auto"/>
        <w:jc w:val="center"/>
        <w:tblLook w:val="04A0" w:firstRow="1" w:lastRow="0" w:firstColumn="1" w:lastColumn="0" w:noHBand="0" w:noVBand="1"/>
      </w:tblPr>
      <w:tblGrid>
        <w:gridCol w:w="4896"/>
        <w:gridCol w:w="4896"/>
      </w:tblGrid>
      <w:tr w:rsidR="00A34929" w14:paraId="6D745693" w14:textId="77777777">
        <w:trPr>
          <w:jc w:val="center"/>
        </w:trPr>
        <w:tc>
          <w:tcPr>
            <w:tcW w:w="4896" w:type="dxa"/>
            <w:shd w:val="clear" w:color="auto" w:fill="D9EAF7"/>
            <w:vAlign w:val="center"/>
          </w:tcPr>
          <w:p w14:paraId="4024A0D6" w14:textId="77777777" w:rsidR="00A34929" w:rsidRDefault="00F0716D">
            <w:pPr>
              <w:spacing w:after="0"/>
            </w:pPr>
            <w:r>
              <w:rPr>
                <w:b/>
                <w:sz w:val="21"/>
              </w:rPr>
              <w:t>Module</w:t>
            </w:r>
          </w:p>
        </w:tc>
        <w:tc>
          <w:tcPr>
            <w:tcW w:w="4896" w:type="dxa"/>
            <w:shd w:val="clear" w:color="auto" w:fill="D9EAF7"/>
            <w:vAlign w:val="center"/>
          </w:tcPr>
          <w:p w14:paraId="583B13D2" w14:textId="77777777" w:rsidR="00A34929" w:rsidRDefault="00F0716D">
            <w:pPr>
              <w:spacing w:after="0"/>
            </w:pPr>
            <w:r>
              <w:rPr>
                <w:b/>
                <w:sz w:val="21"/>
              </w:rPr>
              <w:t>Responsibility</w:t>
            </w:r>
          </w:p>
        </w:tc>
      </w:tr>
      <w:tr w:rsidR="00A34929" w14:paraId="787120CD" w14:textId="77777777">
        <w:trPr>
          <w:jc w:val="center"/>
        </w:trPr>
        <w:tc>
          <w:tcPr>
            <w:tcW w:w="4896" w:type="dxa"/>
            <w:vAlign w:val="center"/>
          </w:tcPr>
          <w:p w14:paraId="232A25D6" w14:textId="77777777" w:rsidR="00A34929" w:rsidRDefault="00F0716D">
            <w:pPr>
              <w:spacing w:after="0"/>
            </w:pPr>
            <w:r>
              <w:rPr>
                <w:sz w:val="21"/>
              </w:rPr>
              <w:t>PDF Upload Module</w:t>
            </w:r>
          </w:p>
        </w:tc>
        <w:tc>
          <w:tcPr>
            <w:tcW w:w="4896" w:type="dxa"/>
            <w:vAlign w:val="center"/>
          </w:tcPr>
          <w:p w14:paraId="22FA53E4" w14:textId="77777777" w:rsidR="00A34929" w:rsidRDefault="00F0716D">
            <w:pPr>
              <w:spacing w:after="0"/>
            </w:pPr>
            <w:r>
              <w:rPr>
                <w:sz w:val="21"/>
              </w:rPr>
              <w:t>Accepts and validates PDF files</w:t>
            </w:r>
          </w:p>
        </w:tc>
      </w:tr>
      <w:tr w:rsidR="00A34929" w14:paraId="3E3B2069" w14:textId="77777777">
        <w:trPr>
          <w:jc w:val="center"/>
        </w:trPr>
        <w:tc>
          <w:tcPr>
            <w:tcW w:w="4896" w:type="dxa"/>
            <w:vAlign w:val="center"/>
          </w:tcPr>
          <w:p w14:paraId="2704438C" w14:textId="77777777" w:rsidR="00A34929" w:rsidRDefault="00F0716D">
            <w:pPr>
              <w:spacing w:after="0"/>
            </w:pPr>
            <w:r>
              <w:rPr>
                <w:sz w:val="21"/>
              </w:rPr>
              <w:t>Text Extraction Module</w:t>
            </w:r>
          </w:p>
        </w:tc>
        <w:tc>
          <w:tcPr>
            <w:tcW w:w="4896" w:type="dxa"/>
            <w:vAlign w:val="center"/>
          </w:tcPr>
          <w:p w14:paraId="69A01B10" w14:textId="77777777" w:rsidR="00A34929" w:rsidRDefault="00F0716D">
            <w:pPr>
              <w:spacing w:after="0"/>
            </w:pPr>
            <w:r>
              <w:rPr>
                <w:sz w:val="21"/>
              </w:rPr>
              <w:t>Extracts text from PDF pages</w:t>
            </w:r>
          </w:p>
        </w:tc>
      </w:tr>
      <w:tr w:rsidR="00A34929" w14:paraId="26123D12" w14:textId="77777777">
        <w:trPr>
          <w:jc w:val="center"/>
        </w:trPr>
        <w:tc>
          <w:tcPr>
            <w:tcW w:w="4896" w:type="dxa"/>
            <w:vAlign w:val="center"/>
          </w:tcPr>
          <w:p w14:paraId="7D572FB0" w14:textId="77777777" w:rsidR="00A34929" w:rsidRDefault="00F0716D">
            <w:pPr>
              <w:spacing w:after="0"/>
            </w:pPr>
            <w:r>
              <w:rPr>
                <w:sz w:val="21"/>
              </w:rPr>
              <w:t>Podcast Script Generator</w:t>
            </w:r>
          </w:p>
        </w:tc>
        <w:tc>
          <w:tcPr>
            <w:tcW w:w="4896" w:type="dxa"/>
            <w:vAlign w:val="center"/>
          </w:tcPr>
          <w:p w14:paraId="14CD6116" w14:textId="77777777" w:rsidR="00A34929" w:rsidRDefault="00F0716D">
            <w:pPr>
              <w:spacing w:after="0"/>
            </w:pPr>
            <w:r>
              <w:rPr>
                <w:sz w:val="21"/>
              </w:rPr>
              <w:t>Uses Gemini to generate conversational content</w:t>
            </w:r>
          </w:p>
        </w:tc>
      </w:tr>
      <w:tr w:rsidR="00A34929" w14:paraId="6510AB90" w14:textId="77777777">
        <w:trPr>
          <w:jc w:val="center"/>
        </w:trPr>
        <w:tc>
          <w:tcPr>
            <w:tcW w:w="4896" w:type="dxa"/>
            <w:vAlign w:val="center"/>
          </w:tcPr>
          <w:p w14:paraId="24BD983C" w14:textId="77777777" w:rsidR="00A34929" w:rsidRDefault="00F0716D">
            <w:pPr>
              <w:spacing w:after="0"/>
            </w:pPr>
            <w:r>
              <w:rPr>
                <w:sz w:val="21"/>
              </w:rPr>
              <w:t>Audio Generation Module</w:t>
            </w:r>
          </w:p>
        </w:tc>
        <w:tc>
          <w:tcPr>
            <w:tcW w:w="4896" w:type="dxa"/>
            <w:vAlign w:val="center"/>
          </w:tcPr>
          <w:p w14:paraId="1885EE38" w14:textId="77777777" w:rsidR="00A34929" w:rsidRDefault="00F0716D">
            <w:pPr>
              <w:spacing w:after="0"/>
            </w:pPr>
            <w:r>
              <w:rPr>
                <w:sz w:val="21"/>
              </w:rPr>
              <w:t>Converts script into speech</w:t>
            </w:r>
          </w:p>
        </w:tc>
      </w:tr>
      <w:tr w:rsidR="00A34929" w14:paraId="17BA7134" w14:textId="77777777">
        <w:trPr>
          <w:jc w:val="center"/>
        </w:trPr>
        <w:tc>
          <w:tcPr>
            <w:tcW w:w="4896" w:type="dxa"/>
            <w:vAlign w:val="center"/>
          </w:tcPr>
          <w:p w14:paraId="4B92AF9E" w14:textId="77777777" w:rsidR="00A34929" w:rsidRDefault="00F0716D">
            <w:pPr>
              <w:spacing w:after="0"/>
            </w:pPr>
            <w:r>
              <w:rPr>
                <w:sz w:val="21"/>
              </w:rPr>
              <w:t>User Interface Module</w:t>
            </w:r>
          </w:p>
        </w:tc>
        <w:tc>
          <w:tcPr>
            <w:tcW w:w="4896" w:type="dxa"/>
            <w:vAlign w:val="center"/>
          </w:tcPr>
          <w:p w14:paraId="55682759" w14:textId="77777777" w:rsidR="00A34929" w:rsidRDefault="00F0716D">
            <w:pPr>
              <w:spacing w:after="0"/>
            </w:pPr>
            <w:r>
              <w:rPr>
                <w:sz w:val="21"/>
              </w:rPr>
              <w:t>Handles upload, display, playback, and interaction</w:t>
            </w:r>
          </w:p>
        </w:tc>
      </w:tr>
      <w:tr w:rsidR="00A34929" w14:paraId="62F37F12" w14:textId="77777777">
        <w:trPr>
          <w:jc w:val="center"/>
        </w:trPr>
        <w:tc>
          <w:tcPr>
            <w:tcW w:w="4896" w:type="dxa"/>
            <w:vAlign w:val="center"/>
          </w:tcPr>
          <w:p w14:paraId="669592A2" w14:textId="77777777" w:rsidR="00A34929" w:rsidRDefault="00F0716D">
            <w:pPr>
              <w:spacing w:after="0"/>
            </w:pPr>
            <w:r>
              <w:rPr>
                <w:sz w:val="21"/>
              </w:rPr>
              <w:t>Database/Storage</w:t>
            </w:r>
          </w:p>
        </w:tc>
        <w:tc>
          <w:tcPr>
            <w:tcW w:w="4896" w:type="dxa"/>
            <w:vAlign w:val="center"/>
          </w:tcPr>
          <w:p w14:paraId="13273A47" w14:textId="77777777" w:rsidR="00A34929" w:rsidRDefault="00F0716D">
            <w:pPr>
              <w:spacing w:after="0"/>
            </w:pPr>
            <w:r>
              <w:rPr>
                <w:sz w:val="21"/>
              </w:rPr>
              <w:t>Stores user and file-related information where implemented</w:t>
            </w:r>
          </w:p>
        </w:tc>
      </w:tr>
    </w:tbl>
    <w:p w14:paraId="325EC81B" w14:textId="77777777" w:rsidR="00A34929" w:rsidRDefault="00A34929"/>
    <w:p w14:paraId="792F833B" w14:textId="77777777" w:rsidR="00A34929" w:rsidRDefault="00F0716D">
      <w:r>
        <w:br w:type="page"/>
      </w:r>
    </w:p>
    <w:p w14:paraId="2ECA5CF4" w14:textId="77777777" w:rsidR="00A34929" w:rsidRDefault="00F0716D">
      <w:pPr>
        <w:pStyle w:val="Heading1"/>
      </w:pPr>
      <w:r>
        <w:lastRenderedPageBreak/>
        <w:t>6. System Architecture / Workflow</w:t>
      </w:r>
    </w:p>
    <w:p w14:paraId="245CD37C" w14:textId="77777777" w:rsidR="00A34929" w:rsidRDefault="00F0716D">
      <w:pPr>
        <w:pStyle w:val="Heading2"/>
      </w:pPr>
      <w:r>
        <w:t>6.1 Architecture</w:t>
      </w:r>
    </w:p>
    <w:p w14:paraId="182A0388" w14:textId="77777777" w:rsidR="00A34929" w:rsidRDefault="00F0716D">
      <w:r>
        <w:t>The architecture represents the movement of data from the user to the final podcast output.</w:t>
      </w:r>
    </w:p>
    <w:p w14:paraId="5DDED7C1" w14:textId="0F6DBFFF" w:rsidR="00A34929" w:rsidRDefault="00F16DE3" w:rsidP="00CE01AB">
      <w:pPr>
        <w:spacing w:after="0"/>
      </w:pPr>
      <w:r w:rsidRPr="00F16DE3">
        <w:drawing>
          <wp:inline distT="0" distB="0" distL="0" distR="0" wp14:anchorId="006B4027" wp14:editId="062B3C11">
            <wp:extent cx="6217920" cy="4600575"/>
            <wp:effectExtent l="0" t="0" r="0" b="9525"/>
            <wp:docPr id="45849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3107" name=""/>
                    <pic:cNvPicPr/>
                  </pic:nvPicPr>
                  <pic:blipFill>
                    <a:blip r:embed="rId10"/>
                    <a:stretch>
                      <a:fillRect/>
                    </a:stretch>
                  </pic:blipFill>
                  <pic:spPr>
                    <a:xfrm>
                      <a:off x="0" y="0"/>
                      <a:ext cx="6217920" cy="4600575"/>
                    </a:xfrm>
                    <a:prstGeom prst="rect">
                      <a:avLst/>
                    </a:prstGeom>
                  </pic:spPr>
                </pic:pic>
              </a:graphicData>
            </a:graphic>
          </wp:inline>
        </w:drawing>
      </w:r>
    </w:p>
    <w:p w14:paraId="4907F4A9" w14:textId="77777777" w:rsidR="00A34929" w:rsidRDefault="00F0716D">
      <w:pPr>
        <w:jc w:val="center"/>
      </w:pPr>
      <w:r>
        <w:rPr>
          <w:i/>
          <w:sz w:val="21"/>
        </w:rPr>
        <w:t>Figure 6.1: System Architecture / Workflow</w:t>
      </w:r>
    </w:p>
    <w:p w14:paraId="5141C04D" w14:textId="77777777" w:rsidR="00A34929" w:rsidRDefault="00F0716D">
      <w:pPr>
        <w:pStyle w:val="Heading2"/>
      </w:pPr>
      <w:r>
        <w:t>6.2 Workflow Description</w:t>
      </w:r>
    </w:p>
    <w:p w14:paraId="627B19B2" w14:textId="77777777" w:rsidR="00A34929" w:rsidRDefault="00F0716D">
      <w:pPr>
        <w:spacing w:after="60"/>
        <w:ind w:left="216" w:hanging="216"/>
      </w:pPr>
      <w:r>
        <w:t>1. The user accesses the web application.</w:t>
      </w:r>
    </w:p>
    <w:p w14:paraId="2795A5B2" w14:textId="77777777" w:rsidR="00A34929" w:rsidRDefault="00F0716D">
      <w:pPr>
        <w:spacing w:after="60"/>
        <w:ind w:left="216" w:hanging="216"/>
      </w:pPr>
      <w:r>
        <w:t>2. A PDF document is uploaded.</w:t>
      </w:r>
    </w:p>
    <w:p w14:paraId="330263F3" w14:textId="77777777" w:rsidR="00A34929" w:rsidRDefault="00F0716D">
      <w:pPr>
        <w:spacing w:after="60"/>
        <w:ind w:left="216" w:hanging="216"/>
      </w:pPr>
      <w:r>
        <w:t>3. The application extracts textual content from the document.</w:t>
      </w:r>
    </w:p>
    <w:p w14:paraId="7DC12349" w14:textId="77777777" w:rsidR="00A34929" w:rsidRDefault="00F0716D">
      <w:pPr>
        <w:spacing w:after="60"/>
        <w:ind w:left="216" w:hanging="216"/>
      </w:pPr>
      <w:r>
        <w:t>4. The extracted content is sent to Gemini.</w:t>
      </w:r>
    </w:p>
    <w:p w14:paraId="7573A8B1" w14:textId="77777777" w:rsidR="00A34929" w:rsidRDefault="00F0716D">
      <w:pPr>
        <w:spacing w:after="60"/>
        <w:ind w:left="216" w:hanging="216"/>
      </w:pPr>
      <w:r>
        <w:t>5. Gemini generates a conversational podcast-style script.</w:t>
      </w:r>
    </w:p>
    <w:p w14:paraId="711B9432" w14:textId="77777777" w:rsidR="00A34929" w:rsidRDefault="00F0716D">
      <w:pPr>
        <w:spacing w:after="60"/>
        <w:ind w:left="216" w:hanging="216"/>
      </w:pPr>
      <w:r>
        <w:t>6. The script is passed to the text-to-speech module.</w:t>
      </w:r>
    </w:p>
    <w:p w14:paraId="4A1132C8" w14:textId="77777777" w:rsidR="00A34929" w:rsidRDefault="00F0716D">
      <w:pPr>
        <w:spacing w:after="60"/>
        <w:ind w:left="216" w:hanging="216"/>
      </w:pPr>
      <w:r>
        <w:t>7. An audio file is generated.</w:t>
      </w:r>
    </w:p>
    <w:p w14:paraId="10D5FCCC" w14:textId="77777777" w:rsidR="00A34929" w:rsidRDefault="00F0716D">
      <w:pPr>
        <w:spacing w:after="60"/>
        <w:ind w:left="216" w:hanging="216"/>
      </w:pPr>
      <w:r>
        <w:t>8. The user can play the generated podcast through the application.</w:t>
      </w:r>
    </w:p>
    <w:p w14:paraId="7C4FE54A" w14:textId="77777777" w:rsidR="00A34929" w:rsidRDefault="00F0716D">
      <w:pPr>
        <w:pStyle w:val="Heading2"/>
      </w:pPr>
      <w:r>
        <w:lastRenderedPageBreak/>
        <w:t>6.3 Module Interaction</w:t>
      </w:r>
    </w:p>
    <w:p w14:paraId="201C3727" w14:textId="77777777" w:rsidR="00A34929" w:rsidRDefault="00F0716D">
      <w:r>
        <w:t>The modules communicate sequentially, ensuring that the output of one module becomes the input of the next. This creates an automated end-to-end pipeline rather than requiring the user to manually perform each step.</w:t>
      </w:r>
    </w:p>
    <w:p w14:paraId="757CA2F7" w14:textId="77777777" w:rsidR="00A34929" w:rsidRDefault="00F0716D">
      <w:r>
        <w:br w:type="page"/>
      </w:r>
    </w:p>
    <w:p w14:paraId="4984C8BA" w14:textId="77777777" w:rsidR="00A34929" w:rsidRDefault="00F0716D">
      <w:pPr>
        <w:pStyle w:val="Heading1"/>
      </w:pPr>
      <w:r>
        <w:lastRenderedPageBreak/>
        <w:t>7. Implementation</w:t>
      </w:r>
    </w:p>
    <w:p w14:paraId="06157019" w14:textId="77777777" w:rsidR="00A34929" w:rsidRDefault="00F0716D">
      <w:pPr>
        <w:pStyle w:val="Heading2"/>
      </w:pPr>
      <w:r>
        <w:t>7.1 Technologies Used</w:t>
      </w:r>
    </w:p>
    <w:tbl>
      <w:tblPr>
        <w:tblStyle w:val="TableGrid"/>
        <w:tblW w:w="0" w:type="auto"/>
        <w:jc w:val="center"/>
        <w:tblLook w:val="04A0" w:firstRow="1" w:lastRow="0" w:firstColumn="1" w:lastColumn="0" w:noHBand="0" w:noVBand="1"/>
      </w:tblPr>
      <w:tblGrid>
        <w:gridCol w:w="4896"/>
        <w:gridCol w:w="4896"/>
      </w:tblGrid>
      <w:tr w:rsidR="00A34929" w14:paraId="64AA9277" w14:textId="77777777">
        <w:trPr>
          <w:jc w:val="center"/>
        </w:trPr>
        <w:tc>
          <w:tcPr>
            <w:tcW w:w="4896" w:type="dxa"/>
            <w:shd w:val="clear" w:color="auto" w:fill="D9EAF7"/>
            <w:vAlign w:val="center"/>
          </w:tcPr>
          <w:p w14:paraId="7F7A3177" w14:textId="77777777" w:rsidR="00A34929" w:rsidRDefault="00F0716D">
            <w:pPr>
              <w:spacing w:after="0"/>
            </w:pPr>
            <w:r>
              <w:rPr>
                <w:b/>
                <w:sz w:val="21"/>
              </w:rPr>
              <w:t>Technology</w:t>
            </w:r>
          </w:p>
        </w:tc>
        <w:tc>
          <w:tcPr>
            <w:tcW w:w="4896" w:type="dxa"/>
            <w:shd w:val="clear" w:color="auto" w:fill="D9EAF7"/>
            <w:vAlign w:val="center"/>
          </w:tcPr>
          <w:p w14:paraId="0DC89FE3" w14:textId="77777777" w:rsidR="00A34929" w:rsidRDefault="00F0716D">
            <w:pPr>
              <w:spacing w:after="0"/>
            </w:pPr>
            <w:r>
              <w:rPr>
                <w:b/>
                <w:sz w:val="21"/>
              </w:rPr>
              <w:t>Purpose</w:t>
            </w:r>
          </w:p>
        </w:tc>
      </w:tr>
      <w:tr w:rsidR="00A34929" w14:paraId="29CB4A0D" w14:textId="77777777">
        <w:trPr>
          <w:jc w:val="center"/>
        </w:trPr>
        <w:tc>
          <w:tcPr>
            <w:tcW w:w="4896" w:type="dxa"/>
            <w:vAlign w:val="center"/>
          </w:tcPr>
          <w:p w14:paraId="7EC1D89C" w14:textId="77777777" w:rsidR="00A34929" w:rsidRDefault="00F0716D">
            <w:pPr>
              <w:spacing w:after="0"/>
            </w:pPr>
            <w:r>
              <w:rPr>
                <w:sz w:val="21"/>
              </w:rPr>
              <w:t>Python</w:t>
            </w:r>
          </w:p>
        </w:tc>
        <w:tc>
          <w:tcPr>
            <w:tcW w:w="4896" w:type="dxa"/>
            <w:vAlign w:val="center"/>
          </w:tcPr>
          <w:p w14:paraId="6D9FE2C3" w14:textId="77777777" w:rsidR="00A34929" w:rsidRDefault="00F0716D">
            <w:pPr>
              <w:spacing w:after="0"/>
            </w:pPr>
            <w:r>
              <w:rPr>
                <w:sz w:val="21"/>
              </w:rPr>
              <w:t>Backend logic and processing</w:t>
            </w:r>
          </w:p>
        </w:tc>
      </w:tr>
      <w:tr w:rsidR="00A34929" w14:paraId="58984486" w14:textId="77777777">
        <w:trPr>
          <w:jc w:val="center"/>
        </w:trPr>
        <w:tc>
          <w:tcPr>
            <w:tcW w:w="4896" w:type="dxa"/>
            <w:vAlign w:val="center"/>
          </w:tcPr>
          <w:p w14:paraId="76E4AE42" w14:textId="77777777" w:rsidR="00A34929" w:rsidRDefault="00F0716D">
            <w:pPr>
              <w:spacing w:after="0"/>
            </w:pPr>
            <w:r>
              <w:rPr>
                <w:sz w:val="21"/>
              </w:rPr>
              <w:t>Django</w:t>
            </w:r>
          </w:p>
        </w:tc>
        <w:tc>
          <w:tcPr>
            <w:tcW w:w="4896" w:type="dxa"/>
            <w:vAlign w:val="center"/>
          </w:tcPr>
          <w:p w14:paraId="3DFE1C81" w14:textId="77777777" w:rsidR="00A34929" w:rsidRDefault="00F0716D">
            <w:pPr>
              <w:spacing w:after="0"/>
            </w:pPr>
            <w:r>
              <w:rPr>
                <w:sz w:val="21"/>
              </w:rPr>
              <w:t>Web application framework</w:t>
            </w:r>
          </w:p>
        </w:tc>
      </w:tr>
      <w:tr w:rsidR="00A34929" w14:paraId="7A22E518" w14:textId="77777777">
        <w:trPr>
          <w:jc w:val="center"/>
        </w:trPr>
        <w:tc>
          <w:tcPr>
            <w:tcW w:w="4896" w:type="dxa"/>
            <w:vAlign w:val="center"/>
          </w:tcPr>
          <w:p w14:paraId="6489A357" w14:textId="77777777" w:rsidR="00A34929" w:rsidRDefault="00F0716D">
            <w:pPr>
              <w:spacing w:after="0"/>
            </w:pPr>
            <w:r>
              <w:rPr>
                <w:sz w:val="21"/>
              </w:rPr>
              <w:t>HTML5</w:t>
            </w:r>
          </w:p>
        </w:tc>
        <w:tc>
          <w:tcPr>
            <w:tcW w:w="4896" w:type="dxa"/>
            <w:vAlign w:val="center"/>
          </w:tcPr>
          <w:p w14:paraId="0F4C3892" w14:textId="77777777" w:rsidR="00A34929" w:rsidRDefault="00F0716D">
            <w:pPr>
              <w:spacing w:after="0"/>
            </w:pPr>
            <w:r>
              <w:rPr>
                <w:sz w:val="21"/>
              </w:rPr>
              <w:t>Web page structure</w:t>
            </w:r>
          </w:p>
        </w:tc>
      </w:tr>
      <w:tr w:rsidR="00A34929" w14:paraId="5BEED5F9" w14:textId="77777777">
        <w:trPr>
          <w:jc w:val="center"/>
        </w:trPr>
        <w:tc>
          <w:tcPr>
            <w:tcW w:w="4896" w:type="dxa"/>
            <w:vAlign w:val="center"/>
          </w:tcPr>
          <w:p w14:paraId="27BBC26E" w14:textId="77777777" w:rsidR="00A34929" w:rsidRDefault="00F0716D">
            <w:pPr>
              <w:spacing w:after="0"/>
            </w:pPr>
            <w:r>
              <w:rPr>
                <w:sz w:val="21"/>
              </w:rPr>
              <w:t>CSS3</w:t>
            </w:r>
          </w:p>
        </w:tc>
        <w:tc>
          <w:tcPr>
            <w:tcW w:w="4896" w:type="dxa"/>
            <w:vAlign w:val="center"/>
          </w:tcPr>
          <w:p w14:paraId="691EC169" w14:textId="77777777" w:rsidR="00A34929" w:rsidRDefault="00F0716D">
            <w:pPr>
              <w:spacing w:after="0"/>
            </w:pPr>
            <w:r>
              <w:rPr>
                <w:sz w:val="21"/>
              </w:rPr>
              <w:t>Interface styling</w:t>
            </w:r>
          </w:p>
        </w:tc>
      </w:tr>
      <w:tr w:rsidR="00A34929" w14:paraId="7795E936" w14:textId="77777777">
        <w:trPr>
          <w:jc w:val="center"/>
        </w:trPr>
        <w:tc>
          <w:tcPr>
            <w:tcW w:w="4896" w:type="dxa"/>
            <w:vAlign w:val="center"/>
          </w:tcPr>
          <w:p w14:paraId="7493A2D2" w14:textId="77777777" w:rsidR="00A34929" w:rsidRDefault="00F0716D">
            <w:pPr>
              <w:spacing w:after="0"/>
            </w:pPr>
            <w:r>
              <w:rPr>
                <w:sz w:val="21"/>
              </w:rPr>
              <w:t>JavaScript</w:t>
            </w:r>
          </w:p>
        </w:tc>
        <w:tc>
          <w:tcPr>
            <w:tcW w:w="4896" w:type="dxa"/>
            <w:vAlign w:val="center"/>
          </w:tcPr>
          <w:p w14:paraId="5EDA4BAC" w14:textId="77777777" w:rsidR="00A34929" w:rsidRDefault="00F0716D">
            <w:pPr>
              <w:spacing w:after="0"/>
            </w:pPr>
            <w:r>
              <w:rPr>
                <w:sz w:val="21"/>
              </w:rPr>
              <w:t>Client-side interaction</w:t>
            </w:r>
          </w:p>
        </w:tc>
      </w:tr>
      <w:tr w:rsidR="00A34929" w14:paraId="6B5B8ABA" w14:textId="77777777">
        <w:trPr>
          <w:jc w:val="center"/>
        </w:trPr>
        <w:tc>
          <w:tcPr>
            <w:tcW w:w="4896" w:type="dxa"/>
            <w:vAlign w:val="center"/>
          </w:tcPr>
          <w:p w14:paraId="4D20B3C1" w14:textId="77777777" w:rsidR="00A34929" w:rsidRDefault="00F0716D">
            <w:pPr>
              <w:spacing w:after="0"/>
            </w:pPr>
            <w:r>
              <w:rPr>
                <w:sz w:val="21"/>
              </w:rPr>
              <w:t>PyPDF / PyPDF2</w:t>
            </w:r>
          </w:p>
        </w:tc>
        <w:tc>
          <w:tcPr>
            <w:tcW w:w="4896" w:type="dxa"/>
            <w:vAlign w:val="center"/>
          </w:tcPr>
          <w:p w14:paraId="7A9CC5C2" w14:textId="77777777" w:rsidR="00A34929" w:rsidRDefault="00F0716D">
            <w:pPr>
              <w:spacing w:after="0"/>
            </w:pPr>
            <w:r>
              <w:rPr>
                <w:sz w:val="21"/>
              </w:rPr>
              <w:t>PDF text extraction</w:t>
            </w:r>
          </w:p>
        </w:tc>
      </w:tr>
      <w:tr w:rsidR="00A34929" w14:paraId="298CBE22" w14:textId="77777777">
        <w:trPr>
          <w:jc w:val="center"/>
        </w:trPr>
        <w:tc>
          <w:tcPr>
            <w:tcW w:w="4896" w:type="dxa"/>
            <w:vAlign w:val="center"/>
          </w:tcPr>
          <w:p w14:paraId="31E5E719" w14:textId="77777777" w:rsidR="00A34929" w:rsidRDefault="00F0716D">
            <w:pPr>
              <w:spacing w:after="0"/>
            </w:pPr>
            <w:r>
              <w:rPr>
                <w:sz w:val="21"/>
              </w:rPr>
              <w:t>Google Gemini API</w:t>
            </w:r>
          </w:p>
        </w:tc>
        <w:tc>
          <w:tcPr>
            <w:tcW w:w="4896" w:type="dxa"/>
            <w:vAlign w:val="center"/>
          </w:tcPr>
          <w:p w14:paraId="5BDF88B7" w14:textId="77777777" w:rsidR="00A34929" w:rsidRDefault="00F0716D">
            <w:pPr>
              <w:spacing w:after="0"/>
            </w:pPr>
            <w:r>
              <w:rPr>
                <w:sz w:val="21"/>
              </w:rPr>
              <w:t>AI-based podcast script generation</w:t>
            </w:r>
          </w:p>
        </w:tc>
      </w:tr>
      <w:tr w:rsidR="00A34929" w14:paraId="4B98CDFC" w14:textId="77777777">
        <w:trPr>
          <w:jc w:val="center"/>
        </w:trPr>
        <w:tc>
          <w:tcPr>
            <w:tcW w:w="4896" w:type="dxa"/>
            <w:vAlign w:val="center"/>
          </w:tcPr>
          <w:p w14:paraId="1766D62D" w14:textId="77777777" w:rsidR="00A34929" w:rsidRDefault="00F0716D">
            <w:pPr>
              <w:spacing w:after="0"/>
            </w:pPr>
            <w:r>
              <w:rPr>
                <w:sz w:val="21"/>
              </w:rPr>
              <w:t>gTTS</w:t>
            </w:r>
          </w:p>
        </w:tc>
        <w:tc>
          <w:tcPr>
            <w:tcW w:w="4896" w:type="dxa"/>
            <w:vAlign w:val="center"/>
          </w:tcPr>
          <w:p w14:paraId="5F333C2F" w14:textId="77777777" w:rsidR="00A34929" w:rsidRDefault="00F0716D">
            <w:pPr>
              <w:spacing w:after="0"/>
            </w:pPr>
            <w:r>
              <w:rPr>
                <w:sz w:val="21"/>
              </w:rPr>
              <w:t>Text-to-speech conversion</w:t>
            </w:r>
          </w:p>
        </w:tc>
      </w:tr>
      <w:tr w:rsidR="00A34929" w14:paraId="62E70ED8" w14:textId="77777777">
        <w:trPr>
          <w:jc w:val="center"/>
        </w:trPr>
        <w:tc>
          <w:tcPr>
            <w:tcW w:w="4896" w:type="dxa"/>
            <w:vAlign w:val="center"/>
          </w:tcPr>
          <w:p w14:paraId="40232080" w14:textId="77777777" w:rsidR="00A34929" w:rsidRDefault="00F0716D">
            <w:pPr>
              <w:spacing w:after="0"/>
            </w:pPr>
            <w:r>
              <w:rPr>
                <w:sz w:val="21"/>
              </w:rPr>
              <w:t>SQLite / PostgreSQL</w:t>
            </w:r>
          </w:p>
        </w:tc>
        <w:tc>
          <w:tcPr>
            <w:tcW w:w="4896" w:type="dxa"/>
            <w:vAlign w:val="center"/>
          </w:tcPr>
          <w:p w14:paraId="1EA2B42E" w14:textId="77777777" w:rsidR="00A34929" w:rsidRDefault="00F0716D">
            <w:pPr>
              <w:spacing w:after="0"/>
            </w:pPr>
            <w:r>
              <w:rPr>
                <w:sz w:val="21"/>
              </w:rPr>
              <w:t>Data storage</w:t>
            </w:r>
          </w:p>
        </w:tc>
      </w:tr>
      <w:tr w:rsidR="00A34929" w14:paraId="0A7FAB08" w14:textId="77777777">
        <w:trPr>
          <w:jc w:val="center"/>
        </w:trPr>
        <w:tc>
          <w:tcPr>
            <w:tcW w:w="4896" w:type="dxa"/>
            <w:vAlign w:val="center"/>
          </w:tcPr>
          <w:p w14:paraId="55314EE8" w14:textId="77777777" w:rsidR="00A34929" w:rsidRDefault="00F0716D">
            <w:pPr>
              <w:spacing w:after="0"/>
            </w:pPr>
            <w:r>
              <w:rPr>
                <w:sz w:val="21"/>
              </w:rPr>
              <w:t>Git &amp; GitHub</w:t>
            </w:r>
          </w:p>
        </w:tc>
        <w:tc>
          <w:tcPr>
            <w:tcW w:w="4896" w:type="dxa"/>
            <w:vAlign w:val="center"/>
          </w:tcPr>
          <w:p w14:paraId="5FACFD56" w14:textId="77777777" w:rsidR="00A34929" w:rsidRDefault="00F0716D">
            <w:pPr>
              <w:spacing w:after="0"/>
            </w:pPr>
            <w:r>
              <w:rPr>
                <w:sz w:val="21"/>
              </w:rPr>
              <w:t>Version control</w:t>
            </w:r>
          </w:p>
        </w:tc>
      </w:tr>
      <w:tr w:rsidR="00A34929" w14:paraId="7D678F64" w14:textId="77777777">
        <w:trPr>
          <w:jc w:val="center"/>
        </w:trPr>
        <w:tc>
          <w:tcPr>
            <w:tcW w:w="4896" w:type="dxa"/>
            <w:vAlign w:val="center"/>
          </w:tcPr>
          <w:p w14:paraId="5ED0FCC4" w14:textId="77777777" w:rsidR="00A34929" w:rsidRDefault="00F0716D">
            <w:pPr>
              <w:spacing w:after="0"/>
            </w:pPr>
            <w:r>
              <w:rPr>
                <w:sz w:val="21"/>
              </w:rPr>
              <w:t>VS Code</w:t>
            </w:r>
          </w:p>
        </w:tc>
        <w:tc>
          <w:tcPr>
            <w:tcW w:w="4896" w:type="dxa"/>
            <w:vAlign w:val="center"/>
          </w:tcPr>
          <w:p w14:paraId="127DC126" w14:textId="77777777" w:rsidR="00A34929" w:rsidRDefault="00F0716D">
            <w:pPr>
              <w:spacing w:after="0"/>
            </w:pPr>
            <w:r>
              <w:rPr>
                <w:sz w:val="21"/>
              </w:rPr>
              <w:t>Development environment</w:t>
            </w:r>
          </w:p>
        </w:tc>
      </w:tr>
    </w:tbl>
    <w:p w14:paraId="08F4DF33" w14:textId="77777777" w:rsidR="00A34929" w:rsidRDefault="00A34929"/>
    <w:p w14:paraId="35236259" w14:textId="77777777" w:rsidR="00A34929" w:rsidRDefault="00F0716D">
      <w:pPr>
        <w:pStyle w:val="Heading2"/>
      </w:pPr>
      <w:r>
        <w:t>7.2 Backend Implementation</w:t>
      </w:r>
    </w:p>
    <w:p w14:paraId="2980BA5D" w14:textId="77777777" w:rsidR="00A34929" w:rsidRDefault="00F0716D">
      <w:r>
        <w:t>The backend is responsible for:</w:t>
      </w:r>
    </w:p>
    <w:p w14:paraId="4A7A46F2" w14:textId="77777777" w:rsidR="00A34929" w:rsidRDefault="00F0716D">
      <w:pPr>
        <w:pStyle w:val="ListBullet"/>
        <w:spacing w:after="60"/>
      </w:pPr>
      <w:r>
        <w:t>Receiving the uploaded PDF.</w:t>
      </w:r>
    </w:p>
    <w:p w14:paraId="50007E7D" w14:textId="77777777" w:rsidR="00A34929" w:rsidRDefault="00F0716D">
      <w:pPr>
        <w:pStyle w:val="ListBullet"/>
        <w:spacing w:after="60"/>
      </w:pPr>
      <w:r>
        <w:t>Extracting text.</w:t>
      </w:r>
    </w:p>
    <w:p w14:paraId="3E0173AD" w14:textId="77777777" w:rsidR="00A34929" w:rsidRDefault="00F0716D">
      <w:pPr>
        <w:pStyle w:val="ListBullet"/>
        <w:spacing w:after="60"/>
      </w:pPr>
      <w:r>
        <w:t>Processing the extracted content.</w:t>
      </w:r>
    </w:p>
    <w:p w14:paraId="58BF8DC3" w14:textId="77777777" w:rsidR="00A34929" w:rsidRDefault="00F0716D">
      <w:pPr>
        <w:pStyle w:val="ListBullet"/>
        <w:spacing w:after="60"/>
      </w:pPr>
      <w:r>
        <w:t>Generating the podcast script.</w:t>
      </w:r>
    </w:p>
    <w:p w14:paraId="47AE4A7B" w14:textId="77777777" w:rsidR="00A34929" w:rsidRDefault="00F0716D">
      <w:pPr>
        <w:pStyle w:val="ListBullet"/>
        <w:spacing w:after="60"/>
      </w:pPr>
      <w:r>
        <w:t>Converting the script into audio.</w:t>
      </w:r>
    </w:p>
    <w:p w14:paraId="046C25F5" w14:textId="77777777" w:rsidR="00A34929" w:rsidRDefault="00F0716D">
      <w:pPr>
        <w:pStyle w:val="ListBullet"/>
        <w:spacing w:after="60"/>
      </w:pPr>
      <w:r>
        <w:t>Returning the output to the user interface.</w:t>
      </w:r>
    </w:p>
    <w:p w14:paraId="43F8D03E" w14:textId="77777777" w:rsidR="00A34929" w:rsidRDefault="00F0716D">
      <w:pPr>
        <w:pStyle w:val="Heading2"/>
      </w:pPr>
      <w:r>
        <w:t>7.3 PDF Text Extraction</w:t>
      </w:r>
    </w:p>
    <w:p w14:paraId="3B59A2C1" w14:textId="77777777" w:rsidR="00A34929" w:rsidRDefault="00F0716D">
      <w:r>
        <w:t>A PDF reader is used to iterate through pages and collect available text.</w:t>
      </w:r>
    </w:p>
    <w:p w14:paraId="78C5A3D8" w14:textId="77777777" w:rsidR="00A34929" w:rsidRDefault="00F0716D">
      <w:pPr>
        <w:pStyle w:val="CodeBlock"/>
      </w:pPr>
      <w:r>
        <w:t>reader = PdfReader(pdf_file)</w:t>
      </w:r>
    </w:p>
    <w:p w14:paraId="512B9E96" w14:textId="77777777" w:rsidR="00A34929" w:rsidRDefault="00A34929">
      <w:pPr>
        <w:pStyle w:val="CodeBlock"/>
      </w:pPr>
    </w:p>
    <w:p w14:paraId="116FC9EB" w14:textId="77777777" w:rsidR="00A34929" w:rsidRDefault="00F0716D">
      <w:pPr>
        <w:pStyle w:val="CodeBlock"/>
      </w:pPr>
      <w:r>
        <w:t>for page in reader.pages:</w:t>
      </w:r>
    </w:p>
    <w:p w14:paraId="08A205A8" w14:textId="77777777" w:rsidR="00A34929" w:rsidRDefault="00F0716D">
      <w:pPr>
        <w:pStyle w:val="CodeBlock"/>
      </w:pPr>
      <w:r>
        <w:t xml:space="preserve">    if page.extract_text():</w:t>
      </w:r>
    </w:p>
    <w:p w14:paraId="4ABFA3DF" w14:textId="77777777" w:rsidR="00A34929" w:rsidRDefault="00F0716D">
      <w:pPr>
        <w:pStyle w:val="CodeBlock"/>
      </w:pPr>
      <w:r>
        <w:t xml:space="preserve">        text += page.extract_text()</w:t>
      </w:r>
    </w:p>
    <w:p w14:paraId="34FE7170" w14:textId="77777777" w:rsidR="00A34929" w:rsidRDefault="00F0716D">
      <w:pPr>
        <w:pStyle w:val="Heading2"/>
      </w:pPr>
      <w:r>
        <w:t>7.4 AI-Based Script Generation</w:t>
      </w:r>
    </w:p>
    <w:p w14:paraId="20529DD9" w14:textId="77777777" w:rsidR="00A34929" w:rsidRDefault="00F0716D">
      <w:r>
        <w:t>The extracted text is processed by the Google Gemini API to produce a conversational podcast-style script.</w:t>
      </w:r>
    </w:p>
    <w:p w14:paraId="1C7E3E3D" w14:textId="77777777" w:rsidR="00A34929" w:rsidRDefault="00F0716D">
      <w:r>
        <w:t>Conceptually:</w:t>
      </w:r>
    </w:p>
    <w:p w14:paraId="32266AAD" w14:textId="77777777" w:rsidR="00A34929" w:rsidRDefault="00F0716D">
      <w:pPr>
        <w:pStyle w:val="CodeBlock"/>
      </w:pPr>
      <w:r>
        <w:t>Extracted PDF Text</w:t>
      </w:r>
    </w:p>
    <w:p w14:paraId="06D73163" w14:textId="77777777" w:rsidR="00A34929" w:rsidRDefault="00F0716D">
      <w:pPr>
        <w:pStyle w:val="CodeBlock"/>
      </w:pPr>
      <w:r>
        <w:t xml:space="preserve">        ↓</w:t>
      </w:r>
    </w:p>
    <w:p w14:paraId="088E61D5" w14:textId="77777777" w:rsidR="00A34929" w:rsidRDefault="00F0716D">
      <w:pPr>
        <w:pStyle w:val="CodeBlock"/>
      </w:pPr>
      <w:r>
        <w:t>Gemini API</w:t>
      </w:r>
    </w:p>
    <w:p w14:paraId="594BEB10" w14:textId="77777777" w:rsidR="00A34929" w:rsidRDefault="00F0716D">
      <w:pPr>
        <w:pStyle w:val="CodeBlock"/>
      </w:pPr>
      <w:r>
        <w:lastRenderedPageBreak/>
        <w:t xml:space="preserve">        ↓</w:t>
      </w:r>
    </w:p>
    <w:p w14:paraId="5085B7FA" w14:textId="77777777" w:rsidR="00A34929" w:rsidRDefault="00F0716D">
      <w:pPr>
        <w:pStyle w:val="CodeBlock"/>
      </w:pPr>
      <w:r>
        <w:t>Conversational Podcast Script</w:t>
      </w:r>
    </w:p>
    <w:p w14:paraId="34EFD2A1" w14:textId="77777777" w:rsidR="00A34929" w:rsidRDefault="00F0716D">
      <w:r>
        <w:t>The purpose of this stage is to make the content more suitable for listening rather than simply reading the original document aloud.</w:t>
      </w:r>
    </w:p>
    <w:p w14:paraId="6F703809" w14:textId="77777777" w:rsidR="00A34929" w:rsidRDefault="00F0716D">
      <w:pPr>
        <w:pStyle w:val="Heading2"/>
      </w:pPr>
      <w:r>
        <w:t>7.5 Audio Generation</w:t>
      </w:r>
    </w:p>
    <w:p w14:paraId="3F22B166" w14:textId="77777777" w:rsidR="00A34929" w:rsidRDefault="00F0716D">
      <w:r>
        <w:t>The generated script is passed to gTTS and saved as an audio file.</w:t>
      </w:r>
    </w:p>
    <w:p w14:paraId="30FC60E9" w14:textId="77777777" w:rsidR="00A34929" w:rsidRDefault="00F0716D">
      <w:r>
        <w:t>Example implementation:</w:t>
      </w:r>
    </w:p>
    <w:p w14:paraId="5D1E8FBA" w14:textId="77777777" w:rsidR="00A34929" w:rsidRDefault="00F0716D">
      <w:pPr>
        <w:pStyle w:val="CodeBlock"/>
      </w:pPr>
      <w:r>
        <w:t>script = "Welcome to today's podcast. Here is a summary of the document. " + text[:1000]</w:t>
      </w:r>
    </w:p>
    <w:p w14:paraId="787CBE8A" w14:textId="77777777" w:rsidR="00A34929" w:rsidRDefault="00A34929">
      <w:pPr>
        <w:pStyle w:val="CodeBlock"/>
      </w:pPr>
    </w:p>
    <w:p w14:paraId="64A6AA85" w14:textId="77777777" w:rsidR="00A34929" w:rsidRDefault="00F0716D">
      <w:pPr>
        <w:pStyle w:val="CodeBlock"/>
      </w:pPr>
      <w:r>
        <w:t>tts = gTTS(script)</w:t>
      </w:r>
    </w:p>
    <w:p w14:paraId="68E889DB" w14:textId="77777777" w:rsidR="00A34929" w:rsidRDefault="00F0716D">
      <w:pPr>
        <w:pStyle w:val="CodeBlock"/>
      </w:pPr>
      <w:r>
        <w:t>tts.save(audio_path)</w:t>
      </w:r>
    </w:p>
    <w:p w14:paraId="3BFD72B9" w14:textId="77777777" w:rsidR="00A34929" w:rsidRDefault="00F0716D">
      <w:pPr>
        <w:pStyle w:val="Heading2"/>
      </w:pPr>
      <w:r>
        <w:t>7.6 Basic Algorithm</w:t>
      </w:r>
    </w:p>
    <w:tbl>
      <w:tblPr>
        <w:tblStyle w:val="TableGrid"/>
        <w:tblW w:w="0" w:type="auto"/>
        <w:jc w:val="center"/>
        <w:tblLook w:val="04A0" w:firstRow="1" w:lastRow="0" w:firstColumn="1" w:lastColumn="0" w:noHBand="0" w:noVBand="1"/>
      </w:tblPr>
      <w:tblGrid>
        <w:gridCol w:w="4896"/>
        <w:gridCol w:w="4896"/>
      </w:tblGrid>
      <w:tr w:rsidR="00A34929" w14:paraId="543FD3E1" w14:textId="77777777">
        <w:trPr>
          <w:jc w:val="center"/>
        </w:trPr>
        <w:tc>
          <w:tcPr>
            <w:tcW w:w="4896" w:type="dxa"/>
            <w:shd w:val="clear" w:color="auto" w:fill="D9EAF7"/>
            <w:vAlign w:val="center"/>
          </w:tcPr>
          <w:p w14:paraId="0526E6B9" w14:textId="77777777" w:rsidR="00A34929" w:rsidRDefault="00F0716D">
            <w:pPr>
              <w:spacing w:after="0"/>
            </w:pPr>
            <w:r>
              <w:rPr>
                <w:b/>
                <w:sz w:val="21"/>
              </w:rPr>
              <w:t>Step</w:t>
            </w:r>
          </w:p>
        </w:tc>
        <w:tc>
          <w:tcPr>
            <w:tcW w:w="4896" w:type="dxa"/>
            <w:shd w:val="clear" w:color="auto" w:fill="D9EAF7"/>
            <w:vAlign w:val="center"/>
          </w:tcPr>
          <w:p w14:paraId="406DED92" w14:textId="77777777" w:rsidR="00A34929" w:rsidRDefault="00F0716D">
            <w:pPr>
              <w:spacing w:after="0"/>
            </w:pPr>
            <w:r>
              <w:rPr>
                <w:b/>
                <w:sz w:val="21"/>
              </w:rPr>
              <w:t>Operation</w:t>
            </w:r>
          </w:p>
        </w:tc>
      </w:tr>
      <w:tr w:rsidR="00A34929" w14:paraId="07672700" w14:textId="77777777">
        <w:trPr>
          <w:jc w:val="center"/>
        </w:trPr>
        <w:tc>
          <w:tcPr>
            <w:tcW w:w="4896" w:type="dxa"/>
            <w:vAlign w:val="center"/>
          </w:tcPr>
          <w:p w14:paraId="2FB03069" w14:textId="77777777" w:rsidR="00A34929" w:rsidRDefault="00F0716D">
            <w:pPr>
              <w:spacing w:after="0"/>
            </w:pPr>
            <w:r>
              <w:rPr>
                <w:sz w:val="21"/>
              </w:rPr>
              <w:t>1</w:t>
            </w:r>
          </w:p>
        </w:tc>
        <w:tc>
          <w:tcPr>
            <w:tcW w:w="4896" w:type="dxa"/>
            <w:vAlign w:val="center"/>
          </w:tcPr>
          <w:p w14:paraId="153E0589" w14:textId="77777777" w:rsidR="00A34929" w:rsidRDefault="00F0716D">
            <w:pPr>
              <w:spacing w:after="0"/>
            </w:pPr>
            <w:r>
              <w:rPr>
                <w:sz w:val="21"/>
              </w:rPr>
              <w:t>Start</w:t>
            </w:r>
          </w:p>
        </w:tc>
      </w:tr>
      <w:tr w:rsidR="00A34929" w14:paraId="221A8938" w14:textId="77777777">
        <w:trPr>
          <w:jc w:val="center"/>
        </w:trPr>
        <w:tc>
          <w:tcPr>
            <w:tcW w:w="4896" w:type="dxa"/>
            <w:vAlign w:val="center"/>
          </w:tcPr>
          <w:p w14:paraId="1B4FD064" w14:textId="77777777" w:rsidR="00A34929" w:rsidRDefault="00F0716D">
            <w:pPr>
              <w:spacing w:after="0"/>
            </w:pPr>
            <w:r>
              <w:rPr>
                <w:sz w:val="21"/>
              </w:rPr>
              <w:t>2</w:t>
            </w:r>
          </w:p>
        </w:tc>
        <w:tc>
          <w:tcPr>
            <w:tcW w:w="4896" w:type="dxa"/>
            <w:vAlign w:val="center"/>
          </w:tcPr>
          <w:p w14:paraId="5FFA584E" w14:textId="77777777" w:rsidR="00A34929" w:rsidRDefault="00F0716D">
            <w:pPr>
              <w:spacing w:after="0"/>
            </w:pPr>
            <w:r>
              <w:rPr>
                <w:sz w:val="21"/>
              </w:rPr>
              <w:t>Accept PDF from user</w:t>
            </w:r>
          </w:p>
        </w:tc>
      </w:tr>
      <w:tr w:rsidR="00A34929" w14:paraId="5381619D" w14:textId="77777777">
        <w:trPr>
          <w:jc w:val="center"/>
        </w:trPr>
        <w:tc>
          <w:tcPr>
            <w:tcW w:w="4896" w:type="dxa"/>
            <w:vAlign w:val="center"/>
          </w:tcPr>
          <w:p w14:paraId="6F0EFDDC" w14:textId="77777777" w:rsidR="00A34929" w:rsidRDefault="00F0716D">
            <w:pPr>
              <w:spacing w:after="0"/>
            </w:pPr>
            <w:r>
              <w:rPr>
                <w:sz w:val="21"/>
              </w:rPr>
              <w:t>3</w:t>
            </w:r>
          </w:p>
        </w:tc>
        <w:tc>
          <w:tcPr>
            <w:tcW w:w="4896" w:type="dxa"/>
            <w:vAlign w:val="center"/>
          </w:tcPr>
          <w:p w14:paraId="2D2DDCEE" w14:textId="77777777" w:rsidR="00A34929" w:rsidRDefault="00F0716D">
            <w:pPr>
              <w:spacing w:after="0"/>
            </w:pPr>
            <w:r>
              <w:rPr>
                <w:sz w:val="21"/>
              </w:rPr>
              <w:t>Validate PDF</w:t>
            </w:r>
          </w:p>
        </w:tc>
      </w:tr>
      <w:tr w:rsidR="00A34929" w14:paraId="3C7A2D5D" w14:textId="77777777">
        <w:trPr>
          <w:jc w:val="center"/>
        </w:trPr>
        <w:tc>
          <w:tcPr>
            <w:tcW w:w="4896" w:type="dxa"/>
            <w:vAlign w:val="center"/>
          </w:tcPr>
          <w:p w14:paraId="258AA4FF" w14:textId="77777777" w:rsidR="00A34929" w:rsidRDefault="00F0716D">
            <w:pPr>
              <w:spacing w:after="0"/>
            </w:pPr>
            <w:r>
              <w:rPr>
                <w:sz w:val="21"/>
              </w:rPr>
              <w:t>4</w:t>
            </w:r>
          </w:p>
        </w:tc>
        <w:tc>
          <w:tcPr>
            <w:tcW w:w="4896" w:type="dxa"/>
            <w:vAlign w:val="center"/>
          </w:tcPr>
          <w:p w14:paraId="52E87FC3" w14:textId="77777777" w:rsidR="00A34929" w:rsidRDefault="00F0716D">
            <w:pPr>
              <w:spacing w:after="0"/>
            </w:pPr>
            <w:r>
              <w:rPr>
                <w:sz w:val="21"/>
              </w:rPr>
              <w:t>Extract text</w:t>
            </w:r>
          </w:p>
        </w:tc>
      </w:tr>
      <w:tr w:rsidR="00A34929" w14:paraId="76D3717D" w14:textId="77777777">
        <w:trPr>
          <w:jc w:val="center"/>
        </w:trPr>
        <w:tc>
          <w:tcPr>
            <w:tcW w:w="4896" w:type="dxa"/>
            <w:vAlign w:val="center"/>
          </w:tcPr>
          <w:p w14:paraId="362B143D" w14:textId="77777777" w:rsidR="00A34929" w:rsidRDefault="00F0716D">
            <w:pPr>
              <w:spacing w:after="0"/>
            </w:pPr>
            <w:r>
              <w:rPr>
                <w:sz w:val="21"/>
              </w:rPr>
              <w:t>5</w:t>
            </w:r>
          </w:p>
        </w:tc>
        <w:tc>
          <w:tcPr>
            <w:tcW w:w="4896" w:type="dxa"/>
            <w:vAlign w:val="center"/>
          </w:tcPr>
          <w:p w14:paraId="2DB43EA1" w14:textId="77777777" w:rsidR="00A34929" w:rsidRDefault="00F0716D">
            <w:pPr>
              <w:spacing w:after="0"/>
            </w:pPr>
            <w:r>
              <w:rPr>
                <w:sz w:val="21"/>
              </w:rPr>
              <w:t>Send text to Gemini</w:t>
            </w:r>
          </w:p>
        </w:tc>
      </w:tr>
      <w:tr w:rsidR="00A34929" w14:paraId="0CC65519" w14:textId="77777777">
        <w:trPr>
          <w:jc w:val="center"/>
        </w:trPr>
        <w:tc>
          <w:tcPr>
            <w:tcW w:w="4896" w:type="dxa"/>
            <w:vAlign w:val="center"/>
          </w:tcPr>
          <w:p w14:paraId="28B5C1CC" w14:textId="77777777" w:rsidR="00A34929" w:rsidRDefault="00F0716D">
            <w:pPr>
              <w:spacing w:after="0"/>
            </w:pPr>
            <w:r>
              <w:rPr>
                <w:sz w:val="21"/>
              </w:rPr>
              <w:t>6</w:t>
            </w:r>
          </w:p>
        </w:tc>
        <w:tc>
          <w:tcPr>
            <w:tcW w:w="4896" w:type="dxa"/>
            <w:vAlign w:val="center"/>
          </w:tcPr>
          <w:p w14:paraId="5FD86C79" w14:textId="77777777" w:rsidR="00A34929" w:rsidRDefault="00F0716D">
            <w:pPr>
              <w:spacing w:after="0"/>
            </w:pPr>
            <w:r>
              <w:rPr>
                <w:sz w:val="21"/>
              </w:rPr>
              <w:t>Generate podcast script</w:t>
            </w:r>
          </w:p>
        </w:tc>
      </w:tr>
      <w:tr w:rsidR="00A34929" w14:paraId="085631DF" w14:textId="77777777">
        <w:trPr>
          <w:jc w:val="center"/>
        </w:trPr>
        <w:tc>
          <w:tcPr>
            <w:tcW w:w="4896" w:type="dxa"/>
            <w:vAlign w:val="center"/>
          </w:tcPr>
          <w:p w14:paraId="2FBB4C37" w14:textId="77777777" w:rsidR="00A34929" w:rsidRDefault="00F0716D">
            <w:pPr>
              <w:spacing w:after="0"/>
            </w:pPr>
            <w:r>
              <w:rPr>
                <w:sz w:val="21"/>
              </w:rPr>
              <w:t>7</w:t>
            </w:r>
          </w:p>
        </w:tc>
        <w:tc>
          <w:tcPr>
            <w:tcW w:w="4896" w:type="dxa"/>
            <w:vAlign w:val="center"/>
          </w:tcPr>
          <w:p w14:paraId="3F67B34C" w14:textId="77777777" w:rsidR="00A34929" w:rsidRDefault="00F0716D">
            <w:pPr>
              <w:spacing w:after="0"/>
            </w:pPr>
            <w:r>
              <w:rPr>
                <w:sz w:val="21"/>
              </w:rPr>
              <w:t>Send script to text-to-speech engine</w:t>
            </w:r>
          </w:p>
        </w:tc>
      </w:tr>
      <w:tr w:rsidR="00A34929" w14:paraId="0231B7A4" w14:textId="77777777">
        <w:trPr>
          <w:jc w:val="center"/>
        </w:trPr>
        <w:tc>
          <w:tcPr>
            <w:tcW w:w="4896" w:type="dxa"/>
            <w:vAlign w:val="center"/>
          </w:tcPr>
          <w:p w14:paraId="6DC3E185" w14:textId="77777777" w:rsidR="00A34929" w:rsidRDefault="00F0716D">
            <w:pPr>
              <w:spacing w:after="0"/>
            </w:pPr>
            <w:r>
              <w:rPr>
                <w:sz w:val="21"/>
              </w:rPr>
              <w:t>8</w:t>
            </w:r>
          </w:p>
        </w:tc>
        <w:tc>
          <w:tcPr>
            <w:tcW w:w="4896" w:type="dxa"/>
            <w:vAlign w:val="center"/>
          </w:tcPr>
          <w:p w14:paraId="0EAF9D49" w14:textId="77777777" w:rsidR="00A34929" w:rsidRDefault="00F0716D">
            <w:pPr>
              <w:spacing w:after="0"/>
            </w:pPr>
            <w:r>
              <w:rPr>
                <w:sz w:val="21"/>
              </w:rPr>
              <w:t>Generate audio</w:t>
            </w:r>
          </w:p>
        </w:tc>
      </w:tr>
      <w:tr w:rsidR="00A34929" w14:paraId="0ECE6861" w14:textId="77777777">
        <w:trPr>
          <w:jc w:val="center"/>
        </w:trPr>
        <w:tc>
          <w:tcPr>
            <w:tcW w:w="4896" w:type="dxa"/>
            <w:vAlign w:val="center"/>
          </w:tcPr>
          <w:p w14:paraId="485EB1F2" w14:textId="77777777" w:rsidR="00A34929" w:rsidRDefault="00F0716D">
            <w:pPr>
              <w:spacing w:after="0"/>
            </w:pPr>
            <w:r>
              <w:rPr>
                <w:sz w:val="21"/>
              </w:rPr>
              <w:t>9</w:t>
            </w:r>
          </w:p>
        </w:tc>
        <w:tc>
          <w:tcPr>
            <w:tcW w:w="4896" w:type="dxa"/>
            <w:vAlign w:val="center"/>
          </w:tcPr>
          <w:p w14:paraId="73DD6090" w14:textId="77777777" w:rsidR="00A34929" w:rsidRDefault="00F0716D">
            <w:pPr>
              <w:spacing w:after="0"/>
            </w:pPr>
            <w:r>
              <w:rPr>
                <w:sz w:val="21"/>
              </w:rPr>
              <w:t>Display audio</w:t>
            </w:r>
          </w:p>
        </w:tc>
      </w:tr>
      <w:tr w:rsidR="00A34929" w14:paraId="7C044B38" w14:textId="77777777">
        <w:trPr>
          <w:jc w:val="center"/>
        </w:trPr>
        <w:tc>
          <w:tcPr>
            <w:tcW w:w="4896" w:type="dxa"/>
            <w:vAlign w:val="center"/>
          </w:tcPr>
          <w:p w14:paraId="1F8712A7" w14:textId="77777777" w:rsidR="00A34929" w:rsidRDefault="00F0716D">
            <w:pPr>
              <w:spacing w:after="0"/>
            </w:pPr>
            <w:r>
              <w:rPr>
                <w:sz w:val="21"/>
              </w:rPr>
              <w:t>10</w:t>
            </w:r>
          </w:p>
        </w:tc>
        <w:tc>
          <w:tcPr>
            <w:tcW w:w="4896" w:type="dxa"/>
            <w:vAlign w:val="center"/>
          </w:tcPr>
          <w:p w14:paraId="1BE35A1A" w14:textId="77777777" w:rsidR="00A34929" w:rsidRDefault="00F0716D">
            <w:pPr>
              <w:spacing w:after="0"/>
            </w:pPr>
            <w:r>
              <w:rPr>
                <w:sz w:val="21"/>
              </w:rPr>
              <w:t>Allow playback/download</w:t>
            </w:r>
          </w:p>
        </w:tc>
      </w:tr>
      <w:tr w:rsidR="00A34929" w14:paraId="7A8612C2" w14:textId="77777777">
        <w:trPr>
          <w:jc w:val="center"/>
        </w:trPr>
        <w:tc>
          <w:tcPr>
            <w:tcW w:w="4896" w:type="dxa"/>
            <w:vAlign w:val="center"/>
          </w:tcPr>
          <w:p w14:paraId="4BC690E3" w14:textId="77777777" w:rsidR="00A34929" w:rsidRDefault="00F0716D">
            <w:pPr>
              <w:spacing w:after="0"/>
            </w:pPr>
            <w:r>
              <w:rPr>
                <w:sz w:val="21"/>
              </w:rPr>
              <w:t>11</w:t>
            </w:r>
          </w:p>
        </w:tc>
        <w:tc>
          <w:tcPr>
            <w:tcW w:w="4896" w:type="dxa"/>
            <w:vAlign w:val="center"/>
          </w:tcPr>
          <w:p w14:paraId="1BB143E3" w14:textId="77777777" w:rsidR="00A34929" w:rsidRDefault="00F0716D">
            <w:pPr>
              <w:spacing w:after="0"/>
            </w:pPr>
            <w:r>
              <w:rPr>
                <w:sz w:val="21"/>
              </w:rPr>
              <w:t>End</w:t>
            </w:r>
          </w:p>
        </w:tc>
      </w:tr>
    </w:tbl>
    <w:p w14:paraId="048A9EA2" w14:textId="77777777" w:rsidR="00A34929" w:rsidRDefault="00A34929"/>
    <w:p w14:paraId="54F44D98" w14:textId="77777777" w:rsidR="00A34929" w:rsidRDefault="00F0716D">
      <w:r>
        <w:br w:type="page"/>
      </w:r>
    </w:p>
    <w:p w14:paraId="3B51A885" w14:textId="77777777" w:rsidR="00A34929" w:rsidRDefault="00F0716D">
      <w:pPr>
        <w:pStyle w:val="Heading1"/>
      </w:pPr>
      <w:r>
        <w:lastRenderedPageBreak/>
        <w:t>8. User Interface / Application Screenshots</w:t>
      </w:r>
    </w:p>
    <w:p w14:paraId="46BACA29" w14:textId="77777777" w:rsidR="00A34929" w:rsidRDefault="00F0716D">
      <w:r>
        <w:t>The application provides a simple interface for document upload and podcast generation.</w:t>
      </w:r>
    </w:p>
    <w:p w14:paraId="06EA6A8E" w14:textId="77777777" w:rsidR="00A34929" w:rsidRDefault="00F0716D">
      <w:pPr>
        <w:pStyle w:val="Heading2"/>
      </w:pPr>
      <w:r>
        <w:t>8.1 Create Account Page</w:t>
      </w:r>
    </w:p>
    <w:p w14:paraId="3740EBB1" w14:textId="77777777" w:rsidR="00816DAF" w:rsidRDefault="00816DAF">
      <w:pPr>
        <w:jc w:val="center"/>
        <w:rPr>
          <w:i/>
          <w:sz w:val="21"/>
        </w:rPr>
      </w:pPr>
      <w:r w:rsidRPr="00816DAF">
        <w:rPr>
          <w:i/>
          <w:color w:val="646464"/>
        </w:rPr>
        <w:drawing>
          <wp:inline distT="0" distB="0" distL="0" distR="0" wp14:anchorId="1431A44B" wp14:editId="31DAF3EC">
            <wp:extent cx="6217920" cy="5132070"/>
            <wp:effectExtent l="0" t="0" r="0" b="0"/>
            <wp:docPr id="47057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77202" name=""/>
                    <pic:cNvPicPr/>
                  </pic:nvPicPr>
                  <pic:blipFill>
                    <a:blip r:embed="rId11"/>
                    <a:stretch>
                      <a:fillRect/>
                    </a:stretch>
                  </pic:blipFill>
                  <pic:spPr>
                    <a:xfrm>
                      <a:off x="0" y="0"/>
                      <a:ext cx="6217920" cy="5132070"/>
                    </a:xfrm>
                    <a:prstGeom prst="rect">
                      <a:avLst/>
                    </a:prstGeom>
                  </pic:spPr>
                </pic:pic>
              </a:graphicData>
            </a:graphic>
          </wp:inline>
        </w:drawing>
      </w:r>
    </w:p>
    <w:p w14:paraId="13917C2A" w14:textId="37CC64B9" w:rsidR="00A34929" w:rsidRDefault="00F0716D">
      <w:pPr>
        <w:jc w:val="center"/>
      </w:pPr>
      <w:r>
        <w:rPr>
          <w:i/>
          <w:sz w:val="21"/>
        </w:rPr>
        <w:t>Figure 8.1: Create Account Page – Allows a user to register and access the application.</w:t>
      </w:r>
    </w:p>
    <w:p w14:paraId="4F5509D5" w14:textId="77777777" w:rsidR="00A34929" w:rsidRDefault="00F0716D">
      <w:pPr>
        <w:pStyle w:val="Heading2"/>
      </w:pPr>
      <w:r>
        <w:lastRenderedPageBreak/>
        <w:t>8.2 Login Page</w:t>
      </w:r>
    </w:p>
    <w:p w14:paraId="3B69F339" w14:textId="77777777" w:rsidR="009A2B1D" w:rsidRDefault="009A2B1D">
      <w:pPr>
        <w:jc w:val="center"/>
        <w:rPr>
          <w:i/>
          <w:sz w:val="21"/>
        </w:rPr>
      </w:pPr>
      <w:r w:rsidRPr="009A2B1D">
        <w:rPr>
          <w:i/>
          <w:color w:val="646464"/>
        </w:rPr>
        <w:drawing>
          <wp:inline distT="0" distB="0" distL="0" distR="0" wp14:anchorId="6ADDCD03" wp14:editId="5A0EE925">
            <wp:extent cx="5944115" cy="5303980"/>
            <wp:effectExtent l="0" t="0" r="0" b="0"/>
            <wp:docPr id="31650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03662" name=""/>
                    <pic:cNvPicPr/>
                  </pic:nvPicPr>
                  <pic:blipFill>
                    <a:blip r:embed="rId12"/>
                    <a:stretch>
                      <a:fillRect/>
                    </a:stretch>
                  </pic:blipFill>
                  <pic:spPr>
                    <a:xfrm>
                      <a:off x="0" y="0"/>
                      <a:ext cx="5944115" cy="5303980"/>
                    </a:xfrm>
                    <a:prstGeom prst="rect">
                      <a:avLst/>
                    </a:prstGeom>
                  </pic:spPr>
                </pic:pic>
              </a:graphicData>
            </a:graphic>
          </wp:inline>
        </w:drawing>
      </w:r>
    </w:p>
    <w:p w14:paraId="6B7DCFCB" w14:textId="0913106E" w:rsidR="00A34929" w:rsidRDefault="00F0716D">
      <w:pPr>
        <w:jc w:val="center"/>
      </w:pPr>
      <w:r>
        <w:rPr>
          <w:i/>
          <w:sz w:val="21"/>
        </w:rPr>
        <w:t>Figure 8.2: Login Page – Provides secure access to the application.</w:t>
      </w:r>
    </w:p>
    <w:p w14:paraId="54998ED6" w14:textId="77777777" w:rsidR="00A34929" w:rsidRDefault="00F0716D">
      <w:pPr>
        <w:pStyle w:val="Heading2"/>
      </w:pPr>
      <w:r>
        <w:lastRenderedPageBreak/>
        <w:t>8.3 Dashboard</w:t>
      </w:r>
    </w:p>
    <w:p w14:paraId="691BE9E6" w14:textId="77777777" w:rsidR="003D6C2C" w:rsidRDefault="003D6C2C">
      <w:pPr>
        <w:jc w:val="center"/>
        <w:rPr>
          <w:i/>
          <w:sz w:val="21"/>
        </w:rPr>
      </w:pPr>
      <w:r w:rsidRPr="003D6C2C">
        <w:rPr>
          <w:i/>
          <w:color w:val="646464"/>
        </w:rPr>
        <w:drawing>
          <wp:inline distT="0" distB="0" distL="0" distR="0" wp14:anchorId="4C61794D" wp14:editId="3125740D">
            <wp:extent cx="6217920" cy="3733800"/>
            <wp:effectExtent l="0" t="0" r="0" b="0"/>
            <wp:docPr id="183556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63875" name=""/>
                    <pic:cNvPicPr/>
                  </pic:nvPicPr>
                  <pic:blipFill>
                    <a:blip r:embed="rId13"/>
                    <a:stretch>
                      <a:fillRect/>
                    </a:stretch>
                  </pic:blipFill>
                  <pic:spPr>
                    <a:xfrm>
                      <a:off x="0" y="0"/>
                      <a:ext cx="6217920" cy="3733800"/>
                    </a:xfrm>
                    <a:prstGeom prst="rect">
                      <a:avLst/>
                    </a:prstGeom>
                  </pic:spPr>
                </pic:pic>
              </a:graphicData>
            </a:graphic>
          </wp:inline>
        </w:drawing>
      </w:r>
    </w:p>
    <w:p w14:paraId="65F5D22C" w14:textId="04E1E507" w:rsidR="00A34929" w:rsidRDefault="00F0716D">
      <w:pPr>
        <w:jc w:val="center"/>
      </w:pPr>
      <w:r>
        <w:rPr>
          <w:i/>
          <w:sz w:val="21"/>
        </w:rPr>
        <w:t>Figure 8.3: Dashboard – Main interface where the user can select a PDF for conversion.</w:t>
      </w:r>
    </w:p>
    <w:p w14:paraId="228CD2C1" w14:textId="77777777" w:rsidR="00A34929" w:rsidRDefault="00F0716D">
      <w:pPr>
        <w:pStyle w:val="Heading2"/>
      </w:pPr>
      <w:r>
        <w:t>8.4 PDF Upload Screen</w:t>
      </w:r>
    </w:p>
    <w:p w14:paraId="40CD34A4" w14:textId="77777777" w:rsidR="00D53787" w:rsidRDefault="00D53787">
      <w:pPr>
        <w:jc w:val="center"/>
        <w:rPr>
          <w:i/>
          <w:sz w:val="21"/>
        </w:rPr>
      </w:pPr>
      <w:r w:rsidRPr="00D53787">
        <w:rPr>
          <w:i/>
          <w:color w:val="646464"/>
        </w:rPr>
        <w:drawing>
          <wp:inline distT="0" distB="0" distL="0" distR="0" wp14:anchorId="6058D1F0" wp14:editId="4A7AC97E">
            <wp:extent cx="6172735" cy="3330229"/>
            <wp:effectExtent l="0" t="0" r="0" b="3810"/>
            <wp:docPr id="117299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1080" name=""/>
                    <pic:cNvPicPr/>
                  </pic:nvPicPr>
                  <pic:blipFill>
                    <a:blip r:embed="rId14"/>
                    <a:stretch>
                      <a:fillRect/>
                    </a:stretch>
                  </pic:blipFill>
                  <pic:spPr>
                    <a:xfrm>
                      <a:off x="0" y="0"/>
                      <a:ext cx="6172735" cy="3330229"/>
                    </a:xfrm>
                    <a:prstGeom prst="rect">
                      <a:avLst/>
                    </a:prstGeom>
                  </pic:spPr>
                </pic:pic>
              </a:graphicData>
            </a:graphic>
          </wp:inline>
        </w:drawing>
      </w:r>
    </w:p>
    <w:p w14:paraId="6E965F15" w14:textId="6390B06D" w:rsidR="00A34929" w:rsidRDefault="00F0716D">
      <w:pPr>
        <w:jc w:val="center"/>
      </w:pPr>
      <w:r>
        <w:rPr>
          <w:i/>
          <w:sz w:val="21"/>
        </w:rPr>
        <w:t>Figure 8.4: PDF Upload Screen – Allows the user to select and submit a PDF document.</w:t>
      </w:r>
    </w:p>
    <w:p w14:paraId="19CA9CC5" w14:textId="77777777" w:rsidR="00A34929" w:rsidRDefault="00F0716D">
      <w:pPr>
        <w:pStyle w:val="Heading2"/>
      </w:pPr>
      <w:r>
        <w:lastRenderedPageBreak/>
        <w:t>8.5 Podcast Generation / Output</w:t>
      </w:r>
    </w:p>
    <w:p w14:paraId="411C88D9" w14:textId="77777777" w:rsidR="00F37DA3" w:rsidRDefault="00F37DA3">
      <w:pPr>
        <w:jc w:val="center"/>
        <w:rPr>
          <w:i/>
          <w:sz w:val="21"/>
        </w:rPr>
      </w:pPr>
      <w:r w:rsidRPr="00F37DA3">
        <w:rPr>
          <w:i/>
          <w:color w:val="646464"/>
        </w:rPr>
        <w:drawing>
          <wp:inline distT="0" distB="0" distL="0" distR="0" wp14:anchorId="163C1E87" wp14:editId="05FD8446">
            <wp:extent cx="6217920" cy="5866765"/>
            <wp:effectExtent l="0" t="0" r="0" b="635"/>
            <wp:docPr id="135530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08863" name=""/>
                    <pic:cNvPicPr/>
                  </pic:nvPicPr>
                  <pic:blipFill>
                    <a:blip r:embed="rId15"/>
                    <a:stretch>
                      <a:fillRect/>
                    </a:stretch>
                  </pic:blipFill>
                  <pic:spPr>
                    <a:xfrm>
                      <a:off x="0" y="0"/>
                      <a:ext cx="6217920" cy="5866765"/>
                    </a:xfrm>
                    <a:prstGeom prst="rect">
                      <a:avLst/>
                    </a:prstGeom>
                  </pic:spPr>
                </pic:pic>
              </a:graphicData>
            </a:graphic>
          </wp:inline>
        </w:drawing>
      </w:r>
    </w:p>
    <w:p w14:paraId="7A408474" w14:textId="69C83816" w:rsidR="00A34929" w:rsidRDefault="00F0716D">
      <w:pPr>
        <w:jc w:val="center"/>
      </w:pPr>
      <w:r>
        <w:rPr>
          <w:i/>
          <w:sz w:val="21"/>
        </w:rPr>
        <w:t>Figure 8.5: Podcast Generation – Displays the generated script and audio player.</w:t>
      </w:r>
    </w:p>
    <w:p w14:paraId="182652E6" w14:textId="77777777" w:rsidR="00A34929" w:rsidRDefault="00F0716D">
      <w:r>
        <w:t>The source report includes corresponding output screens for account creation, login, dashboard, PDF upload, and podcast generation.</w:t>
      </w:r>
    </w:p>
    <w:p w14:paraId="114705AB" w14:textId="77777777" w:rsidR="00A34929" w:rsidRDefault="00F0716D">
      <w:r>
        <w:br w:type="page"/>
      </w:r>
    </w:p>
    <w:p w14:paraId="6CB128DE" w14:textId="77777777" w:rsidR="00A34929" w:rsidRDefault="00F0716D">
      <w:pPr>
        <w:pStyle w:val="Heading1"/>
      </w:pPr>
      <w:r>
        <w:lastRenderedPageBreak/>
        <w:t>9. Challenges and Limitations</w:t>
      </w:r>
    </w:p>
    <w:p w14:paraId="6379ABE1" w14:textId="77777777" w:rsidR="00A34929" w:rsidRDefault="00F0716D">
      <w:pPr>
        <w:pStyle w:val="Heading2"/>
      </w:pPr>
      <w:r>
        <w:t>9.1 Development Challenges</w:t>
      </w:r>
    </w:p>
    <w:p w14:paraId="4DC3D1D8" w14:textId="77777777" w:rsidR="00A34929" w:rsidRDefault="00F0716D">
      <w:pPr>
        <w:pStyle w:val="Heading3"/>
      </w:pPr>
      <w:r>
        <w:t>PDF Text Extraction</w:t>
      </w:r>
    </w:p>
    <w:p w14:paraId="6C563604" w14:textId="77777777" w:rsidR="00A34929" w:rsidRDefault="00F0716D">
      <w:r>
        <w:t>PDF documents can contain different layouts, formatting, and structures. Extracting clean and meaningful text can therefore be challenging.</w:t>
      </w:r>
    </w:p>
    <w:p w14:paraId="42631C88" w14:textId="77777777" w:rsidR="00A34929" w:rsidRDefault="00F0716D">
      <w:pPr>
        <w:pStyle w:val="Heading3"/>
      </w:pPr>
      <w:r>
        <w:t>AI Output Quality</w:t>
      </w:r>
    </w:p>
    <w:p w14:paraId="6F4A6897" w14:textId="77777777" w:rsidR="00A34929" w:rsidRDefault="00F0716D">
      <w:r>
        <w:t>The quality of the generated podcast depends on the quality and structure of the extracted text. Poorly extracted content can affect the AI-generated script.</w:t>
      </w:r>
    </w:p>
    <w:p w14:paraId="149B6B3C" w14:textId="77777777" w:rsidR="00A34929" w:rsidRDefault="00F0716D">
      <w:pPr>
        <w:pStyle w:val="Heading3"/>
      </w:pPr>
      <w:r>
        <w:t>API Integration</w:t>
      </w:r>
    </w:p>
    <w:p w14:paraId="296D925F" w14:textId="77777777" w:rsidR="00A34929" w:rsidRDefault="00F0716D">
      <w:r>
        <w:t>The project depends on communication with external services such as Gemini and text-to-speech systems. API failures or configuration problems can interrupt processing.</w:t>
      </w:r>
    </w:p>
    <w:p w14:paraId="6B951B7A" w14:textId="77777777" w:rsidR="00A34929" w:rsidRDefault="00F0716D">
      <w:pPr>
        <w:pStyle w:val="Heading3"/>
      </w:pPr>
      <w:r>
        <w:t>Large Documents</w:t>
      </w:r>
    </w:p>
    <w:p w14:paraId="524C16C6" w14:textId="77777777" w:rsidR="00A34929" w:rsidRDefault="00F0716D">
      <w:r>
        <w:t>Large PDFs may produce a significant amount of text, which can increase processing time and create limitations related to API input size.</w:t>
      </w:r>
    </w:p>
    <w:p w14:paraId="4C1282B8" w14:textId="77777777" w:rsidR="00A34929" w:rsidRDefault="00F0716D">
      <w:pPr>
        <w:pStyle w:val="Heading2"/>
      </w:pPr>
      <w:r>
        <w:t>9.2 System Testing</w:t>
      </w:r>
    </w:p>
    <w:p w14:paraId="7D2DB00C" w14:textId="77777777" w:rsidR="00A34929" w:rsidRDefault="00F0716D">
      <w:r>
        <w:t>Testing was used to verify the different stages of the system, from PDF upload to final audio generation. The original project describes both black-box and white-box testing approaches.</w:t>
      </w:r>
    </w:p>
    <w:p w14:paraId="5CC7A914" w14:textId="77777777" w:rsidR="00A34929" w:rsidRDefault="00F0716D">
      <w:pPr>
        <w:pStyle w:val="Heading3"/>
      </w:pPr>
      <w:r>
        <w:t>Sample Test Cases</w:t>
      </w:r>
    </w:p>
    <w:tbl>
      <w:tblPr>
        <w:tblStyle w:val="TableGrid"/>
        <w:tblW w:w="0" w:type="auto"/>
        <w:jc w:val="center"/>
        <w:tblLook w:val="04A0" w:firstRow="1" w:lastRow="0" w:firstColumn="1" w:lastColumn="0" w:noHBand="0" w:noVBand="1"/>
      </w:tblPr>
      <w:tblGrid>
        <w:gridCol w:w="2448"/>
        <w:gridCol w:w="2448"/>
        <w:gridCol w:w="2448"/>
        <w:gridCol w:w="2448"/>
      </w:tblGrid>
      <w:tr w:rsidR="00A34929" w14:paraId="05F0FDF2" w14:textId="77777777">
        <w:trPr>
          <w:jc w:val="center"/>
        </w:trPr>
        <w:tc>
          <w:tcPr>
            <w:tcW w:w="2448" w:type="dxa"/>
            <w:shd w:val="clear" w:color="auto" w:fill="D9EAF7"/>
            <w:vAlign w:val="center"/>
          </w:tcPr>
          <w:p w14:paraId="72AE53AE" w14:textId="77777777" w:rsidR="00A34929" w:rsidRDefault="00F0716D">
            <w:pPr>
              <w:spacing w:after="0"/>
            </w:pPr>
            <w:r>
              <w:rPr>
                <w:b/>
                <w:sz w:val="21"/>
              </w:rPr>
              <w:t>Test Case</w:t>
            </w:r>
          </w:p>
        </w:tc>
        <w:tc>
          <w:tcPr>
            <w:tcW w:w="2448" w:type="dxa"/>
            <w:shd w:val="clear" w:color="auto" w:fill="D9EAF7"/>
            <w:vAlign w:val="center"/>
          </w:tcPr>
          <w:p w14:paraId="24CD3E3D" w14:textId="77777777" w:rsidR="00A34929" w:rsidRDefault="00F0716D">
            <w:pPr>
              <w:spacing w:after="0"/>
            </w:pPr>
            <w:r>
              <w:rPr>
                <w:b/>
                <w:sz w:val="21"/>
              </w:rPr>
              <w:t>Input</w:t>
            </w:r>
          </w:p>
        </w:tc>
        <w:tc>
          <w:tcPr>
            <w:tcW w:w="2448" w:type="dxa"/>
            <w:shd w:val="clear" w:color="auto" w:fill="D9EAF7"/>
            <w:vAlign w:val="center"/>
          </w:tcPr>
          <w:p w14:paraId="70D95FBB" w14:textId="77777777" w:rsidR="00A34929" w:rsidRDefault="00F0716D">
            <w:pPr>
              <w:spacing w:after="0"/>
            </w:pPr>
            <w:r>
              <w:rPr>
                <w:b/>
                <w:sz w:val="21"/>
              </w:rPr>
              <w:t>Expected Output</w:t>
            </w:r>
          </w:p>
        </w:tc>
        <w:tc>
          <w:tcPr>
            <w:tcW w:w="2448" w:type="dxa"/>
            <w:shd w:val="clear" w:color="auto" w:fill="D9EAF7"/>
            <w:vAlign w:val="center"/>
          </w:tcPr>
          <w:p w14:paraId="5E3A8444" w14:textId="77777777" w:rsidR="00A34929" w:rsidRDefault="00F0716D">
            <w:pPr>
              <w:spacing w:after="0"/>
            </w:pPr>
            <w:r>
              <w:rPr>
                <w:b/>
                <w:sz w:val="21"/>
              </w:rPr>
              <w:t>Result</w:t>
            </w:r>
          </w:p>
        </w:tc>
      </w:tr>
      <w:tr w:rsidR="00A34929" w14:paraId="62AD9883" w14:textId="77777777">
        <w:trPr>
          <w:jc w:val="center"/>
        </w:trPr>
        <w:tc>
          <w:tcPr>
            <w:tcW w:w="2448" w:type="dxa"/>
            <w:vAlign w:val="center"/>
          </w:tcPr>
          <w:p w14:paraId="094AED35" w14:textId="77777777" w:rsidR="00A34929" w:rsidRDefault="00F0716D">
            <w:pPr>
              <w:spacing w:after="0"/>
            </w:pPr>
            <w:r>
              <w:rPr>
                <w:sz w:val="21"/>
              </w:rPr>
              <w:t>TC1</w:t>
            </w:r>
          </w:p>
        </w:tc>
        <w:tc>
          <w:tcPr>
            <w:tcW w:w="2448" w:type="dxa"/>
            <w:vAlign w:val="center"/>
          </w:tcPr>
          <w:p w14:paraId="1A7AB7E3" w14:textId="77777777" w:rsidR="00A34929" w:rsidRDefault="00F0716D">
            <w:pPr>
              <w:spacing w:after="0"/>
            </w:pPr>
            <w:r>
              <w:rPr>
                <w:sz w:val="21"/>
              </w:rPr>
              <w:t>Valid user login</w:t>
            </w:r>
          </w:p>
        </w:tc>
        <w:tc>
          <w:tcPr>
            <w:tcW w:w="2448" w:type="dxa"/>
            <w:vAlign w:val="center"/>
          </w:tcPr>
          <w:p w14:paraId="70ED4AB1" w14:textId="77777777" w:rsidR="00A34929" w:rsidRDefault="00F0716D">
            <w:pPr>
              <w:spacing w:after="0"/>
            </w:pPr>
            <w:r>
              <w:rPr>
                <w:sz w:val="21"/>
              </w:rPr>
              <w:t>Dashboard opens</w:t>
            </w:r>
          </w:p>
        </w:tc>
        <w:tc>
          <w:tcPr>
            <w:tcW w:w="2448" w:type="dxa"/>
            <w:vAlign w:val="center"/>
          </w:tcPr>
          <w:p w14:paraId="5A57503A" w14:textId="77777777" w:rsidR="00A34929" w:rsidRDefault="00F0716D">
            <w:pPr>
              <w:spacing w:after="0"/>
            </w:pPr>
            <w:r>
              <w:rPr>
                <w:sz w:val="21"/>
              </w:rPr>
              <w:t>Pass</w:t>
            </w:r>
          </w:p>
        </w:tc>
      </w:tr>
      <w:tr w:rsidR="00A34929" w14:paraId="1C6D1DB5" w14:textId="77777777">
        <w:trPr>
          <w:jc w:val="center"/>
        </w:trPr>
        <w:tc>
          <w:tcPr>
            <w:tcW w:w="2448" w:type="dxa"/>
            <w:vAlign w:val="center"/>
          </w:tcPr>
          <w:p w14:paraId="38C0B275" w14:textId="77777777" w:rsidR="00A34929" w:rsidRDefault="00F0716D">
            <w:pPr>
              <w:spacing w:after="0"/>
            </w:pPr>
            <w:r>
              <w:rPr>
                <w:sz w:val="21"/>
              </w:rPr>
              <w:t>TC2</w:t>
            </w:r>
          </w:p>
        </w:tc>
        <w:tc>
          <w:tcPr>
            <w:tcW w:w="2448" w:type="dxa"/>
            <w:vAlign w:val="center"/>
          </w:tcPr>
          <w:p w14:paraId="538AF650" w14:textId="77777777" w:rsidR="00A34929" w:rsidRDefault="00F0716D">
            <w:pPr>
              <w:spacing w:after="0"/>
            </w:pPr>
            <w:r>
              <w:rPr>
                <w:sz w:val="21"/>
              </w:rPr>
              <w:t>Valid 5-page PDF</w:t>
            </w:r>
          </w:p>
        </w:tc>
        <w:tc>
          <w:tcPr>
            <w:tcW w:w="2448" w:type="dxa"/>
            <w:vAlign w:val="center"/>
          </w:tcPr>
          <w:p w14:paraId="151843AA" w14:textId="77777777" w:rsidR="00A34929" w:rsidRDefault="00F0716D">
            <w:pPr>
              <w:spacing w:after="0"/>
            </w:pPr>
            <w:r>
              <w:rPr>
                <w:sz w:val="21"/>
              </w:rPr>
              <w:t>Text extracted and script generated</w:t>
            </w:r>
          </w:p>
        </w:tc>
        <w:tc>
          <w:tcPr>
            <w:tcW w:w="2448" w:type="dxa"/>
            <w:vAlign w:val="center"/>
          </w:tcPr>
          <w:p w14:paraId="5EE89A1C" w14:textId="77777777" w:rsidR="00A34929" w:rsidRDefault="00F0716D">
            <w:pPr>
              <w:spacing w:after="0"/>
            </w:pPr>
            <w:r>
              <w:rPr>
                <w:sz w:val="21"/>
              </w:rPr>
              <w:t>Pass</w:t>
            </w:r>
          </w:p>
        </w:tc>
      </w:tr>
      <w:tr w:rsidR="00A34929" w14:paraId="42CFDF5B" w14:textId="77777777">
        <w:trPr>
          <w:jc w:val="center"/>
        </w:trPr>
        <w:tc>
          <w:tcPr>
            <w:tcW w:w="2448" w:type="dxa"/>
            <w:vAlign w:val="center"/>
          </w:tcPr>
          <w:p w14:paraId="2119740F" w14:textId="77777777" w:rsidR="00A34929" w:rsidRDefault="00F0716D">
            <w:pPr>
              <w:spacing w:after="0"/>
            </w:pPr>
            <w:r>
              <w:rPr>
                <w:sz w:val="21"/>
              </w:rPr>
              <w:t>TC3</w:t>
            </w:r>
          </w:p>
        </w:tc>
        <w:tc>
          <w:tcPr>
            <w:tcW w:w="2448" w:type="dxa"/>
            <w:vAlign w:val="center"/>
          </w:tcPr>
          <w:p w14:paraId="68862BFA" w14:textId="77777777" w:rsidR="00A34929" w:rsidRDefault="00F0716D">
            <w:pPr>
              <w:spacing w:after="0"/>
            </w:pPr>
            <w:r>
              <w:rPr>
                <w:sz w:val="21"/>
              </w:rPr>
              <w:t>Generate audio</w:t>
            </w:r>
          </w:p>
        </w:tc>
        <w:tc>
          <w:tcPr>
            <w:tcW w:w="2448" w:type="dxa"/>
            <w:vAlign w:val="center"/>
          </w:tcPr>
          <w:p w14:paraId="7E520F6D" w14:textId="77777777" w:rsidR="00A34929" w:rsidRDefault="00F0716D">
            <w:pPr>
              <w:spacing w:after="0"/>
            </w:pPr>
            <w:r>
              <w:rPr>
                <w:sz w:val="21"/>
              </w:rPr>
              <w:t>Playable MP3 appears</w:t>
            </w:r>
          </w:p>
        </w:tc>
        <w:tc>
          <w:tcPr>
            <w:tcW w:w="2448" w:type="dxa"/>
            <w:vAlign w:val="center"/>
          </w:tcPr>
          <w:p w14:paraId="2D26C13C" w14:textId="77777777" w:rsidR="00A34929" w:rsidRDefault="00F0716D">
            <w:pPr>
              <w:spacing w:after="0"/>
            </w:pPr>
            <w:r>
              <w:rPr>
                <w:sz w:val="21"/>
              </w:rPr>
              <w:t>Pass</w:t>
            </w:r>
          </w:p>
        </w:tc>
      </w:tr>
      <w:tr w:rsidR="00A34929" w14:paraId="47E0EA7A" w14:textId="77777777">
        <w:trPr>
          <w:jc w:val="center"/>
        </w:trPr>
        <w:tc>
          <w:tcPr>
            <w:tcW w:w="2448" w:type="dxa"/>
            <w:vAlign w:val="center"/>
          </w:tcPr>
          <w:p w14:paraId="3BB8879E" w14:textId="77777777" w:rsidR="00A34929" w:rsidRDefault="00F0716D">
            <w:pPr>
              <w:spacing w:after="0"/>
            </w:pPr>
            <w:r>
              <w:rPr>
                <w:sz w:val="21"/>
              </w:rPr>
              <w:t>TC4</w:t>
            </w:r>
          </w:p>
        </w:tc>
        <w:tc>
          <w:tcPr>
            <w:tcW w:w="2448" w:type="dxa"/>
            <w:vAlign w:val="center"/>
          </w:tcPr>
          <w:p w14:paraId="31377EE8" w14:textId="77777777" w:rsidR="00A34929" w:rsidRDefault="00F0716D">
            <w:pPr>
              <w:spacing w:after="0"/>
            </w:pPr>
            <w:r>
              <w:rPr>
                <w:sz w:val="21"/>
              </w:rPr>
              <w:t>Corrupted PDF</w:t>
            </w:r>
          </w:p>
        </w:tc>
        <w:tc>
          <w:tcPr>
            <w:tcW w:w="2448" w:type="dxa"/>
            <w:vAlign w:val="center"/>
          </w:tcPr>
          <w:p w14:paraId="390C6133" w14:textId="77777777" w:rsidR="00A34929" w:rsidRDefault="00F0716D">
            <w:pPr>
              <w:spacing w:after="0"/>
            </w:pPr>
            <w:r>
              <w:rPr>
                <w:sz w:val="21"/>
              </w:rPr>
              <w:t>Error message displayed</w:t>
            </w:r>
          </w:p>
        </w:tc>
        <w:tc>
          <w:tcPr>
            <w:tcW w:w="2448" w:type="dxa"/>
            <w:vAlign w:val="center"/>
          </w:tcPr>
          <w:p w14:paraId="2AF9AFFB" w14:textId="77777777" w:rsidR="00A34929" w:rsidRDefault="00F0716D">
            <w:pPr>
              <w:spacing w:after="0"/>
            </w:pPr>
            <w:r>
              <w:rPr>
                <w:sz w:val="21"/>
              </w:rPr>
              <w:t>Pass</w:t>
            </w:r>
          </w:p>
        </w:tc>
      </w:tr>
      <w:tr w:rsidR="00A34929" w14:paraId="71F69CF2" w14:textId="77777777">
        <w:trPr>
          <w:jc w:val="center"/>
        </w:trPr>
        <w:tc>
          <w:tcPr>
            <w:tcW w:w="2448" w:type="dxa"/>
            <w:vAlign w:val="center"/>
          </w:tcPr>
          <w:p w14:paraId="1A90304D" w14:textId="77777777" w:rsidR="00A34929" w:rsidRDefault="00F0716D">
            <w:pPr>
              <w:spacing w:after="0"/>
            </w:pPr>
            <w:r>
              <w:rPr>
                <w:sz w:val="21"/>
              </w:rPr>
              <w:t>TC5</w:t>
            </w:r>
          </w:p>
        </w:tc>
        <w:tc>
          <w:tcPr>
            <w:tcW w:w="2448" w:type="dxa"/>
            <w:vAlign w:val="center"/>
          </w:tcPr>
          <w:p w14:paraId="2899B59E" w14:textId="77777777" w:rsidR="00A34929" w:rsidRDefault="00F0716D">
            <w:pPr>
              <w:spacing w:after="0"/>
            </w:pPr>
            <w:r>
              <w:rPr>
                <w:sz w:val="21"/>
              </w:rPr>
              <w:t>Logout</w:t>
            </w:r>
          </w:p>
        </w:tc>
        <w:tc>
          <w:tcPr>
            <w:tcW w:w="2448" w:type="dxa"/>
            <w:vAlign w:val="center"/>
          </w:tcPr>
          <w:p w14:paraId="2BD9385B" w14:textId="77777777" w:rsidR="00A34929" w:rsidRDefault="00F0716D">
            <w:pPr>
              <w:spacing w:after="0"/>
            </w:pPr>
            <w:r>
              <w:rPr>
                <w:sz w:val="21"/>
              </w:rPr>
              <w:t>Session terminated</w:t>
            </w:r>
          </w:p>
        </w:tc>
        <w:tc>
          <w:tcPr>
            <w:tcW w:w="2448" w:type="dxa"/>
            <w:vAlign w:val="center"/>
          </w:tcPr>
          <w:p w14:paraId="4753B940" w14:textId="77777777" w:rsidR="00A34929" w:rsidRDefault="00F0716D">
            <w:pPr>
              <w:spacing w:after="0"/>
            </w:pPr>
            <w:r>
              <w:rPr>
                <w:sz w:val="21"/>
              </w:rPr>
              <w:t>Pass</w:t>
            </w:r>
          </w:p>
        </w:tc>
      </w:tr>
    </w:tbl>
    <w:p w14:paraId="1CEFE1CF" w14:textId="77777777" w:rsidR="00A34929" w:rsidRDefault="00A34929"/>
    <w:p w14:paraId="39B67946" w14:textId="77777777" w:rsidR="00A34929" w:rsidRDefault="00F0716D">
      <w:pPr>
        <w:pStyle w:val="Heading2"/>
      </w:pPr>
      <w:r>
        <w:t>9.3 Performance Evaluation</w:t>
      </w:r>
    </w:p>
    <w:p w14:paraId="28573950" w14:textId="77777777" w:rsidR="00A34929" w:rsidRDefault="00F0716D">
      <w:r>
        <w:t>The application can be evaluated using:</w:t>
      </w:r>
    </w:p>
    <w:tbl>
      <w:tblPr>
        <w:tblStyle w:val="TableGrid"/>
        <w:tblW w:w="0" w:type="auto"/>
        <w:jc w:val="center"/>
        <w:tblLook w:val="04A0" w:firstRow="1" w:lastRow="0" w:firstColumn="1" w:lastColumn="0" w:noHBand="0" w:noVBand="1"/>
      </w:tblPr>
      <w:tblGrid>
        <w:gridCol w:w="4896"/>
        <w:gridCol w:w="4896"/>
      </w:tblGrid>
      <w:tr w:rsidR="00A34929" w14:paraId="29EB5DA6" w14:textId="77777777">
        <w:trPr>
          <w:jc w:val="center"/>
        </w:trPr>
        <w:tc>
          <w:tcPr>
            <w:tcW w:w="4896" w:type="dxa"/>
            <w:shd w:val="clear" w:color="auto" w:fill="D9EAF7"/>
            <w:vAlign w:val="center"/>
          </w:tcPr>
          <w:p w14:paraId="353E8575" w14:textId="77777777" w:rsidR="00A34929" w:rsidRDefault="00F0716D">
            <w:pPr>
              <w:spacing w:after="0"/>
            </w:pPr>
            <w:r>
              <w:rPr>
                <w:b/>
                <w:sz w:val="21"/>
              </w:rPr>
              <w:t>Parameter</w:t>
            </w:r>
          </w:p>
        </w:tc>
        <w:tc>
          <w:tcPr>
            <w:tcW w:w="4896" w:type="dxa"/>
            <w:shd w:val="clear" w:color="auto" w:fill="D9EAF7"/>
            <w:vAlign w:val="center"/>
          </w:tcPr>
          <w:p w14:paraId="3A92B9B6" w14:textId="77777777" w:rsidR="00A34929" w:rsidRDefault="00F0716D">
            <w:pPr>
              <w:spacing w:after="0"/>
            </w:pPr>
            <w:r>
              <w:rPr>
                <w:b/>
                <w:sz w:val="21"/>
              </w:rPr>
              <w:t>Purpose</w:t>
            </w:r>
          </w:p>
        </w:tc>
      </w:tr>
      <w:tr w:rsidR="00A34929" w14:paraId="02A8A3E9" w14:textId="77777777">
        <w:trPr>
          <w:jc w:val="center"/>
        </w:trPr>
        <w:tc>
          <w:tcPr>
            <w:tcW w:w="4896" w:type="dxa"/>
            <w:vAlign w:val="center"/>
          </w:tcPr>
          <w:p w14:paraId="45747DAD" w14:textId="77777777" w:rsidR="00A34929" w:rsidRDefault="00F0716D">
            <w:pPr>
              <w:spacing w:after="0"/>
            </w:pPr>
            <w:r>
              <w:rPr>
                <w:sz w:val="21"/>
              </w:rPr>
              <w:t>Accuracy</w:t>
            </w:r>
          </w:p>
        </w:tc>
        <w:tc>
          <w:tcPr>
            <w:tcW w:w="4896" w:type="dxa"/>
            <w:vAlign w:val="center"/>
          </w:tcPr>
          <w:p w14:paraId="21061D8E" w14:textId="77777777" w:rsidR="00A34929" w:rsidRDefault="00F0716D">
            <w:pPr>
              <w:spacing w:after="0"/>
            </w:pPr>
            <w:r>
              <w:rPr>
                <w:sz w:val="21"/>
              </w:rPr>
              <w:t>Checks whether the generated podcast reflects the source content</w:t>
            </w:r>
          </w:p>
        </w:tc>
      </w:tr>
      <w:tr w:rsidR="00A34929" w14:paraId="1D858D18" w14:textId="77777777">
        <w:trPr>
          <w:jc w:val="center"/>
        </w:trPr>
        <w:tc>
          <w:tcPr>
            <w:tcW w:w="4896" w:type="dxa"/>
            <w:vAlign w:val="center"/>
          </w:tcPr>
          <w:p w14:paraId="1AA4D486" w14:textId="77777777" w:rsidR="00A34929" w:rsidRDefault="00F0716D">
            <w:pPr>
              <w:spacing w:after="0"/>
            </w:pPr>
            <w:r>
              <w:rPr>
                <w:sz w:val="21"/>
              </w:rPr>
              <w:t>Processing Time</w:t>
            </w:r>
          </w:p>
        </w:tc>
        <w:tc>
          <w:tcPr>
            <w:tcW w:w="4896" w:type="dxa"/>
            <w:vAlign w:val="center"/>
          </w:tcPr>
          <w:p w14:paraId="4079D8F9" w14:textId="77777777" w:rsidR="00A34929" w:rsidRDefault="00F0716D">
            <w:pPr>
              <w:spacing w:after="0"/>
            </w:pPr>
            <w:r>
              <w:rPr>
                <w:sz w:val="21"/>
              </w:rPr>
              <w:t>Measures time from upload to audio generation</w:t>
            </w:r>
          </w:p>
        </w:tc>
      </w:tr>
      <w:tr w:rsidR="00A34929" w14:paraId="7FDC1DB3" w14:textId="77777777">
        <w:trPr>
          <w:jc w:val="center"/>
        </w:trPr>
        <w:tc>
          <w:tcPr>
            <w:tcW w:w="4896" w:type="dxa"/>
            <w:vAlign w:val="center"/>
          </w:tcPr>
          <w:p w14:paraId="278293E2" w14:textId="77777777" w:rsidR="00A34929" w:rsidRDefault="00F0716D">
            <w:pPr>
              <w:spacing w:after="0"/>
            </w:pPr>
            <w:r>
              <w:rPr>
                <w:sz w:val="21"/>
              </w:rPr>
              <w:t>Robustness</w:t>
            </w:r>
          </w:p>
        </w:tc>
        <w:tc>
          <w:tcPr>
            <w:tcW w:w="4896" w:type="dxa"/>
            <w:vAlign w:val="center"/>
          </w:tcPr>
          <w:p w14:paraId="5770077D" w14:textId="77777777" w:rsidR="00A34929" w:rsidRDefault="00F0716D">
            <w:pPr>
              <w:spacing w:after="0"/>
            </w:pPr>
            <w:r>
              <w:rPr>
                <w:sz w:val="21"/>
              </w:rPr>
              <w:t>Checks handling of larger text inputs</w:t>
            </w:r>
          </w:p>
        </w:tc>
      </w:tr>
      <w:tr w:rsidR="00A34929" w14:paraId="734935F4" w14:textId="77777777">
        <w:trPr>
          <w:jc w:val="center"/>
        </w:trPr>
        <w:tc>
          <w:tcPr>
            <w:tcW w:w="4896" w:type="dxa"/>
            <w:vAlign w:val="center"/>
          </w:tcPr>
          <w:p w14:paraId="3A6C4D52" w14:textId="77777777" w:rsidR="00A34929" w:rsidRDefault="00F0716D">
            <w:pPr>
              <w:spacing w:after="0"/>
            </w:pPr>
            <w:r>
              <w:rPr>
                <w:sz w:val="21"/>
              </w:rPr>
              <w:t>Audio Quality</w:t>
            </w:r>
          </w:p>
        </w:tc>
        <w:tc>
          <w:tcPr>
            <w:tcW w:w="4896" w:type="dxa"/>
            <w:vAlign w:val="center"/>
          </w:tcPr>
          <w:p w14:paraId="67DF0ED7" w14:textId="77777777" w:rsidR="00A34929" w:rsidRDefault="00F0716D">
            <w:pPr>
              <w:spacing w:after="0"/>
            </w:pPr>
            <w:r>
              <w:rPr>
                <w:sz w:val="21"/>
              </w:rPr>
              <w:t>Evaluates clarity and naturalness of generated speech</w:t>
            </w:r>
          </w:p>
        </w:tc>
      </w:tr>
    </w:tbl>
    <w:p w14:paraId="5AA7C867" w14:textId="77777777" w:rsidR="00A34929" w:rsidRDefault="00A34929"/>
    <w:p w14:paraId="71BFED82" w14:textId="77777777" w:rsidR="00A34929" w:rsidRDefault="00F0716D">
      <w:r>
        <w:lastRenderedPageBreak/>
        <w:t>The original report describes high content accuracy, efficient processing for smaller PDFs, reliable file mapping, and evaluation of audio quality as major performance factors.</w:t>
      </w:r>
    </w:p>
    <w:p w14:paraId="6B07891D" w14:textId="77777777" w:rsidR="00A34929" w:rsidRDefault="00F0716D">
      <w:pPr>
        <w:pStyle w:val="Heading2"/>
      </w:pPr>
      <w:r>
        <w:t>9.4 Limitations</w:t>
      </w:r>
    </w:p>
    <w:p w14:paraId="1B24052A" w14:textId="77777777" w:rsidR="00A34929" w:rsidRDefault="00F0716D">
      <w:pPr>
        <w:pStyle w:val="ListBullet"/>
        <w:spacing w:after="60"/>
      </w:pPr>
      <w:r>
        <w:t>Dependency on external APIs.</w:t>
      </w:r>
    </w:p>
    <w:p w14:paraId="4FE6D7D3" w14:textId="77777777" w:rsidR="00A34929" w:rsidRDefault="00F0716D">
      <w:pPr>
        <w:pStyle w:val="ListBullet"/>
        <w:spacing w:after="60"/>
      </w:pPr>
      <w:r>
        <w:t>Processing time may increase for large PDFs.</w:t>
      </w:r>
    </w:p>
    <w:p w14:paraId="65F2A300" w14:textId="77777777" w:rsidR="00A34929" w:rsidRDefault="00F0716D">
      <w:pPr>
        <w:pStyle w:val="ListBullet"/>
        <w:spacing w:after="60"/>
      </w:pPr>
      <w:r>
        <w:t>Complex PDF layouts may affect text extraction.</w:t>
      </w:r>
    </w:p>
    <w:p w14:paraId="28641FAD" w14:textId="77777777" w:rsidR="00A34929" w:rsidRDefault="00F0716D">
      <w:pPr>
        <w:pStyle w:val="ListBullet"/>
        <w:spacing w:after="60"/>
      </w:pPr>
      <w:r>
        <w:t>AI output may require checking for accuracy.</w:t>
      </w:r>
    </w:p>
    <w:p w14:paraId="2420002C" w14:textId="77777777" w:rsidR="00A34929" w:rsidRDefault="00F0716D">
      <w:pPr>
        <w:pStyle w:val="ListBullet"/>
        <w:spacing w:after="60"/>
      </w:pPr>
      <w:r>
        <w:t>Text-to-speech quality depends on the selected service.</w:t>
      </w:r>
    </w:p>
    <w:p w14:paraId="7AB36708" w14:textId="77777777" w:rsidR="00A34929" w:rsidRDefault="00F0716D">
      <w:pPr>
        <w:pStyle w:val="ListBullet"/>
        <w:spacing w:after="60"/>
      </w:pPr>
      <w:r>
        <w:t>The current implementation focuses primarily on PDF documents.</w:t>
      </w:r>
    </w:p>
    <w:p w14:paraId="4F848FF2" w14:textId="77777777" w:rsidR="00A34929" w:rsidRDefault="00F0716D">
      <w:pPr>
        <w:pStyle w:val="Heading1"/>
      </w:pPr>
      <w:r>
        <w:t>10. Conclusion</w:t>
      </w:r>
    </w:p>
    <w:p w14:paraId="2B932270" w14:textId="77777777" w:rsidR="00A34929" w:rsidRDefault="00F0716D">
      <w:r>
        <w:t>The PDF to Podcast Converter successfully demonstrates the use of Generative AI to transform traditional PDF-based content into a more accessible audio format.</w:t>
      </w:r>
    </w:p>
    <w:p w14:paraId="469CEF44" w14:textId="77777777" w:rsidR="00A34929" w:rsidRDefault="00F0716D">
      <w:r>
        <w:t>The application combines PDF text extraction, Google Gemini-based script generation, and text-to-speech conversion into a single workflow. Instead of simply reading the document word-for-word, the system first creates a podcast-style script and then converts it into audio.</w:t>
      </w:r>
    </w:p>
    <w:p w14:paraId="0D93CF9C" w14:textId="77777777" w:rsidR="00A34929" w:rsidRDefault="00F0716D">
      <w:r>
        <w:t>The project provides a practical solution for students, professionals, and users who prefer listening over reading. It can also support multitasking and improve accessibility by providing another method of consuming written information.</w:t>
      </w:r>
    </w:p>
    <w:p w14:paraId="7A904738" w14:textId="77777777" w:rsidR="00A34929" w:rsidRDefault="00F0716D">
      <w:r>
        <w:t>Overall, the project demonstrates how Generative AI can be combined with conventional software technologies to create a useful, user-friendly, and practical application</w:t>
      </w:r>
      <w:r>
        <w:t>.</w:t>
      </w:r>
    </w:p>
    <w:p w14:paraId="0C092E5A" w14:textId="6D7285AE" w:rsidR="00A34929" w:rsidRDefault="00F0716D">
      <w:pPr>
        <w:pStyle w:val="Heading1"/>
      </w:pPr>
      <w:r>
        <w:t>11. Future Scope</w:t>
      </w:r>
    </w:p>
    <w:p w14:paraId="5743E1AD" w14:textId="77777777" w:rsidR="00A34929" w:rsidRDefault="00F0716D">
      <w:pPr>
        <w:pStyle w:val="Heading2"/>
      </w:pPr>
      <w:r>
        <w:t>1</w:t>
      </w:r>
      <w:r>
        <w:t>1.1 Multi-language Support</w:t>
      </w:r>
    </w:p>
    <w:p w14:paraId="62357F6A" w14:textId="77777777" w:rsidR="00A34929" w:rsidRDefault="00F0716D">
      <w:r>
        <w:t>The application can be extended to generate podcast scripts and audio in multiple languages.</w:t>
      </w:r>
    </w:p>
    <w:p w14:paraId="3965EFFB" w14:textId="77777777" w:rsidR="00A34929" w:rsidRDefault="00F0716D">
      <w:pPr>
        <w:pStyle w:val="Heading2"/>
      </w:pPr>
      <w:r>
        <w:t>11.2 Voice Customization</w:t>
      </w:r>
    </w:p>
    <w:p w14:paraId="16B44E4C" w14:textId="77777777" w:rsidR="00A34929" w:rsidRDefault="00F0716D">
      <w:r>
        <w:t>Users could be given multiple voice, accent, and narration options.</w:t>
      </w:r>
    </w:p>
    <w:p w14:paraId="1E2C727B" w14:textId="77777777" w:rsidR="00A34929" w:rsidRDefault="00F0716D">
      <w:pPr>
        <w:pStyle w:val="Heading2"/>
      </w:pPr>
      <w:r>
        <w:t>11.3 Multi-Speaker Podcasts</w:t>
      </w:r>
    </w:p>
    <w:p w14:paraId="2A30AD5B" w14:textId="77777777" w:rsidR="00A34929" w:rsidRDefault="00F0716D">
      <w:r>
        <w:t>Instead of a single narrator, the AI could generate conversations between two or more speakers to make the podcast more engaging.</w:t>
      </w:r>
    </w:p>
    <w:p w14:paraId="28773947" w14:textId="77777777" w:rsidR="00A34929" w:rsidRDefault="00F0716D">
      <w:pPr>
        <w:pStyle w:val="Heading2"/>
      </w:pPr>
      <w:r>
        <w:t>11.4 Intelligent Summarization</w:t>
      </w:r>
    </w:p>
    <w:p w14:paraId="00DD1BA2" w14:textId="77777777" w:rsidR="00A34929" w:rsidRDefault="00F0716D">
      <w:r>
        <w:t>Long documents could automatically be summarized before podcast generation, producing shorter versions that are easier to listen to.</w:t>
      </w:r>
    </w:p>
    <w:p w14:paraId="3D79CA3A" w14:textId="77777777" w:rsidR="00A34929" w:rsidRDefault="00F0716D">
      <w:pPr>
        <w:pStyle w:val="Heading2"/>
      </w:pPr>
      <w:r>
        <w:lastRenderedPageBreak/>
        <w:t>11.5 Script Editing</w:t>
      </w:r>
    </w:p>
    <w:p w14:paraId="044FEBA4" w14:textId="77777777" w:rsidR="00A34929" w:rsidRDefault="00F0716D">
      <w:r>
        <w:t>Users could edit the AI-generated script before converting it into audio.</w:t>
      </w:r>
    </w:p>
    <w:p w14:paraId="090FA5FC" w14:textId="77777777" w:rsidR="00A34929" w:rsidRDefault="00F0716D">
      <w:pPr>
        <w:pStyle w:val="Heading2"/>
      </w:pPr>
      <w:r>
        <w:t>11.6 Additional File Formats</w:t>
      </w:r>
    </w:p>
    <w:p w14:paraId="385F58E3" w14:textId="77777777" w:rsidR="00A34929" w:rsidRDefault="00F0716D">
      <w:r>
        <w:t>Future versions could support Word documents, web pages, and other document formats.</w:t>
      </w:r>
    </w:p>
    <w:p w14:paraId="3CE1D9FA" w14:textId="77777777" w:rsidR="00A34929" w:rsidRDefault="00F0716D">
      <w:pPr>
        <w:pStyle w:val="Heading2"/>
      </w:pPr>
      <w:r>
        <w:t>11.7 Mobile Application</w:t>
      </w:r>
    </w:p>
    <w:p w14:paraId="3F7419AC" w14:textId="77777777" w:rsidR="00A34929" w:rsidRDefault="00F0716D">
      <w:r>
        <w:t>The system could be developed as a mobile application for easier access.</w:t>
      </w:r>
    </w:p>
    <w:p w14:paraId="6409AAC2" w14:textId="77777777" w:rsidR="00A34929" w:rsidRDefault="00F0716D">
      <w:pPr>
        <w:pStyle w:val="Heading2"/>
      </w:pPr>
      <w:r>
        <w:t>11.8 Cloud Storage and History</w:t>
      </w:r>
    </w:p>
    <w:p w14:paraId="61E8B50F" w14:textId="77777777" w:rsidR="00A34929" w:rsidRDefault="00F0716D">
      <w:r>
        <w:t>Generated podcasts could be stored securely in the cloud, allowing users to access previous audio files whenever required.</w:t>
      </w:r>
    </w:p>
    <w:p w14:paraId="3776DF76" w14:textId="77777777" w:rsidR="00A34929" w:rsidRDefault="00F0716D">
      <w:r>
        <w:t>These improvements can make the application more flexible, accessible, and suitable for real-world use.</w:t>
      </w:r>
    </w:p>
    <w:p w14:paraId="666771A1" w14:textId="77777777" w:rsidR="00A34929" w:rsidRDefault="00F0716D">
      <w:r>
        <w:br w:type="page"/>
      </w:r>
    </w:p>
    <w:p w14:paraId="297F1D6F" w14:textId="77777777" w:rsidR="00A34929" w:rsidRDefault="00F0716D">
      <w:pPr>
        <w:pStyle w:val="Heading1"/>
      </w:pPr>
      <w:r>
        <w:lastRenderedPageBreak/>
        <w:t>12. References</w:t>
      </w:r>
    </w:p>
    <w:p w14:paraId="0C98ED0A" w14:textId="77777777" w:rsidR="00A34929" w:rsidRDefault="00F0716D">
      <w:pPr>
        <w:ind w:left="216"/>
      </w:pPr>
      <w:r>
        <w:t>1. Google Generative AI – Gemini API Documentation</w:t>
      </w:r>
      <w:r>
        <w:br/>
        <w:t xml:space="preserve">   https://ai.google.dev/</w:t>
      </w:r>
    </w:p>
    <w:p w14:paraId="61CA5792" w14:textId="77777777" w:rsidR="00A34929" w:rsidRDefault="00F0716D">
      <w:pPr>
        <w:ind w:left="216"/>
      </w:pPr>
      <w:r>
        <w:t>2. Python Official Documentation</w:t>
      </w:r>
      <w:r>
        <w:br/>
        <w:t xml:space="preserve">   https://docs.python.org/3/</w:t>
      </w:r>
    </w:p>
    <w:p w14:paraId="2A8E6C0F" w14:textId="77777777" w:rsidR="00A34929" w:rsidRDefault="00F0716D">
      <w:pPr>
        <w:ind w:left="216"/>
      </w:pPr>
      <w:r>
        <w:t>3. PyPDF2 / PyPDF Documentation</w:t>
      </w:r>
      <w:r>
        <w:br/>
        <w:t xml:space="preserve">   https://pypdf2.readthedocs.io/</w:t>
      </w:r>
    </w:p>
    <w:p w14:paraId="34D44421" w14:textId="77777777" w:rsidR="00A34929" w:rsidRDefault="00F0716D">
      <w:pPr>
        <w:ind w:left="216"/>
      </w:pPr>
      <w:r>
        <w:t>4. gTTS Documentation</w:t>
      </w:r>
      <w:r>
        <w:br/>
        <w:t xml:space="preserve">   https://gtts.readthedocs.io/</w:t>
      </w:r>
    </w:p>
    <w:p w14:paraId="4E46872B" w14:textId="77777777" w:rsidR="00A34929" w:rsidRDefault="00F0716D">
      <w:pPr>
        <w:ind w:left="216"/>
      </w:pPr>
      <w:r>
        <w:t>5. Django Framework Documentation</w:t>
      </w:r>
      <w:r>
        <w:br/>
        <w:t xml:space="preserve">   https://www.djangoproject.com/</w:t>
      </w:r>
    </w:p>
    <w:p w14:paraId="02BC6D05" w14:textId="77777777" w:rsidR="00A34929" w:rsidRDefault="00F0716D">
      <w:pPr>
        <w:ind w:left="216"/>
      </w:pPr>
      <w:r>
        <w:t>6. Research papers and articles related to Text-to-Speech Synthesis.</w:t>
      </w:r>
    </w:p>
    <w:p w14:paraId="11AEF79D" w14:textId="77777777" w:rsidR="00A34929" w:rsidRDefault="00F0716D">
      <w:pPr>
        <w:ind w:left="216"/>
      </w:pPr>
      <w:r>
        <w:t>7. Research papers related to Automatic Text Summarization.</w:t>
      </w:r>
    </w:p>
    <w:p w14:paraId="005E0E9E" w14:textId="77777777" w:rsidR="00A34929" w:rsidRDefault="00F0716D">
      <w:pPr>
        <w:ind w:left="216"/>
      </w:pPr>
      <w:r>
        <w:t>8. Research material related to Natural Language Generation for Conversational Systems.</w:t>
      </w:r>
    </w:p>
    <w:p w14:paraId="33637FF1" w14:textId="77777777" w:rsidR="00A34929" w:rsidRDefault="00F0716D">
      <w:pPr>
        <w:ind w:left="216"/>
      </w:pPr>
      <w:r>
        <w:t>9. Research material related to Speech Synthesis and Assistive Technology.</w:t>
      </w:r>
    </w:p>
    <w:p w14:paraId="0B301167" w14:textId="77777777" w:rsidR="00A34929" w:rsidRDefault="00F0716D">
      <w:pPr>
        <w:ind w:left="216"/>
      </w:pPr>
      <w:r>
        <w:t>10. ACM Digital Library resources related to AI-based Content Generation using Large Language Models.</w:t>
      </w:r>
    </w:p>
    <w:p w14:paraId="4E185DE8" w14:textId="77777777" w:rsidR="00A34929" w:rsidRDefault="00F0716D">
      <w:pPr>
        <w:ind w:left="216"/>
      </w:pPr>
      <w:r>
        <w:t>11. Stack Overflow Developer Community</w:t>
      </w:r>
      <w:r>
        <w:br/>
        <w:t xml:space="preserve">   https://stackoverflow.com/</w:t>
      </w:r>
    </w:p>
    <w:p w14:paraId="17D75DAF" w14:textId="77777777" w:rsidR="00A34929" w:rsidRDefault="00F0716D">
      <w:pPr>
        <w:ind w:left="216"/>
      </w:pPr>
      <w:r>
        <w:t>12. Technical blogs and tutorials related to PDF processing, Generative AI, web development, and speech synthesis.</w:t>
      </w:r>
    </w:p>
    <w:sectPr w:rsidR="00A34929" w:rsidSect="00034616">
      <w:footerReference w:type="default" r:id="rId16"/>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0EBEF" w14:textId="77777777" w:rsidR="00F0716D" w:rsidRDefault="00F0716D">
      <w:pPr>
        <w:spacing w:after="0" w:line="240" w:lineRule="auto"/>
      </w:pPr>
      <w:r>
        <w:separator/>
      </w:r>
    </w:p>
  </w:endnote>
  <w:endnote w:type="continuationSeparator" w:id="0">
    <w:p w14:paraId="5CF25164" w14:textId="77777777" w:rsidR="00F0716D" w:rsidRDefault="00F07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98BF" w14:textId="24807923" w:rsidR="00A34929" w:rsidRDefault="00F0716D">
    <w:pPr>
      <w:pStyle w:val="Footer"/>
      <w:jc w:val="center"/>
    </w:pPr>
    <w:r>
      <w:rPr>
        <w:sz w:val="18"/>
      </w:rPr>
      <w:fldChar w:fldCharType="begin"/>
    </w:r>
    <w:r>
      <w:rPr>
        <w:sz w:val="18"/>
      </w:rPr>
      <w:instrText>PAGE</w:instrText>
    </w:r>
    <w:r w:rsidR="00CE01AB">
      <w:rPr>
        <w:sz w:val="18"/>
      </w:rPr>
      <w:fldChar w:fldCharType="separate"/>
    </w:r>
    <w:r w:rsidR="00CE01A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1ED64" w14:textId="77777777" w:rsidR="00F0716D" w:rsidRDefault="00F0716D">
      <w:pPr>
        <w:spacing w:after="0" w:line="240" w:lineRule="auto"/>
      </w:pPr>
      <w:r>
        <w:separator/>
      </w:r>
    </w:p>
  </w:footnote>
  <w:footnote w:type="continuationSeparator" w:id="0">
    <w:p w14:paraId="6095F724" w14:textId="77777777" w:rsidR="00F0716D" w:rsidRDefault="00F071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6829245">
    <w:abstractNumId w:val="8"/>
  </w:num>
  <w:num w:numId="2" w16cid:durableId="828134103">
    <w:abstractNumId w:val="6"/>
  </w:num>
  <w:num w:numId="3" w16cid:durableId="1375042705">
    <w:abstractNumId w:val="5"/>
  </w:num>
  <w:num w:numId="4" w16cid:durableId="424880690">
    <w:abstractNumId w:val="4"/>
  </w:num>
  <w:num w:numId="5" w16cid:durableId="1419136372">
    <w:abstractNumId w:val="7"/>
  </w:num>
  <w:num w:numId="6" w16cid:durableId="1414472557">
    <w:abstractNumId w:val="3"/>
  </w:num>
  <w:num w:numId="7" w16cid:durableId="1016421521">
    <w:abstractNumId w:val="2"/>
  </w:num>
  <w:num w:numId="8" w16cid:durableId="1098790338">
    <w:abstractNumId w:val="1"/>
  </w:num>
  <w:num w:numId="9" w16cid:durableId="109039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024"/>
    <w:rsid w:val="0006063C"/>
    <w:rsid w:val="0015074B"/>
    <w:rsid w:val="00181077"/>
    <w:rsid w:val="00286BD3"/>
    <w:rsid w:val="0029639D"/>
    <w:rsid w:val="002C7E23"/>
    <w:rsid w:val="002D318F"/>
    <w:rsid w:val="00326F90"/>
    <w:rsid w:val="00392934"/>
    <w:rsid w:val="003D6C2C"/>
    <w:rsid w:val="00500117"/>
    <w:rsid w:val="00510216"/>
    <w:rsid w:val="0059619B"/>
    <w:rsid w:val="005E16B2"/>
    <w:rsid w:val="005E575C"/>
    <w:rsid w:val="00643FC3"/>
    <w:rsid w:val="00653FF0"/>
    <w:rsid w:val="007E1403"/>
    <w:rsid w:val="00816DAF"/>
    <w:rsid w:val="00995B19"/>
    <w:rsid w:val="009A2B1D"/>
    <w:rsid w:val="009B384B"/>
    <w:rsid w:val="00A34929"/>
    <w:rsid w:val="00AA1D8D"/>
    <w:rsid w:val="00B47730"/>
    <w:rsid w:val="00C50A96"/>
    <w:rsid w:val="00C5156E"/>
    <w:rsid w:val="00CB0664"/>
    <w:rsid w:val="00CE01AB"/>
    <w:rsid w:val="00D53787"/>
    <w:rsid w:val="00D75396"/>
    <w:rsid w:val="00EC5D25"/>
    <w:rsid w:val="00F0716D"/>
    <w:rsid w:val="00F16DE3"/>
    <w:rsid w:val="00F37D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51F2602-7DDB-4CAB-80B3-9FE009365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432" w:right="432"/>
    </w:pPr>
    <w:rPr>
      <w:rFonts w:ascii="Courier New" w:eastAsia="Courier New" w:hAnsi="Courier New"/>
      <w:sz w:val="19"/>
    </w:rPr>
  </w:style>
  <w:style w:type="character" w:styleId="Hyperlink">
    <w:name w:val="Hyperlink"/>
    <w:basedOn w:val="DefaultParagraphFont"/>
    <w:uiPriority w:val="99"/>
    <w:unhideWhenUsed/>
    <w:rsid w:val="00EC5D25"/>
    <w:rPr>
      <w:color w:val="0000FF" w:themeColor="hyperlink"/>
      <w:u w:val="single"/>
    </w:rPr>
  </w:style>
  <w:style w:type="character" w:styleId="UnresolvedMention">
    <w:name w:val="Unresolved Mention"/>
    <w:basedOn w:val="DefaultParagraphFont"/>
    <w:uiPriority w:val="99"/>
    <w:semiHidden/>
    <w:unhideWhenUsed/>
    <w:rsid w:val="00EC5D25"/>
    <w:rPr>
      <w:color w:val="605E5C"/>
      <w:shd w:val="clear" w:color="auto" w:fill="E1DFDD"/>
    </w:rPr>
  </w:style>
  <w:style w:type="character" w:styleId="FollowedHyperlink">
    <w:name w:val="FollowedHyperlink"/>
    <w:basedOn w:val="DefaultParagraphFont"/>
    <w:uiPriority w:val="99"/>
    <w:semiHidden/>
    <w:unhideWhenUsed/>
    <w:rsid w:val="005102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umulaGayathri/PDF-to-Podcast-Converter"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20</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to Podcast Converter – Learning Block 1</dc:title>
  <dc:subject>College Project Report</dc:subject>
  <dc:creator/>
  <cp:keywords>PDF, Podcast, Gemini, Generative AI, gTTS, Learning Block 1</cp:keywords>
  <dc:description>generated by python-docx</dc:description>
  <cp:lastModifiedBy>anumula gayathri</cp:lastModifiedBy>
  <cp:revision>27</cp:revision>
  <dcterms:created xsi:type="dcterms:W3CDTF">2013-12-23T23:15:00Z</dcterms:created>
  <dcterms:modified xsi:type="dcterms:W3CDTF">2026-10-05T06:35:00Z</dcterms:modified>
  <cp:category/>
</cp:coreProperties>
</file>